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9ED5"/>
          <w:sz w:val="40"/>
        </w:rPr>
        <w:t>APUNTES EXAMEN · ENTORNO CLIENTE</w:t>
      </w:r>
    </w:p>
    <w:p>
      <w:pPr>
        <w:jc w:val="center"/>
      </w:pPr>
      <w:r>
        <w:rPr>
          <w:i/>
        </w:rPr>
        <w:t>Ventanas · Temporizadores · Eventos · Formularios · DOM</w:t>
      </w:r>
    </w:p>
    <w:p>
      <w:pPr>
        <w:keepNext/>
        <w:spacing w:before="160" w:after="80"/>
        <w:pBdr>
          <w:bottom w:val="single" w:sz="6" w:space="1" w:color="0F9ED5"/>
        </w:pBdr>
      </w:pPr>
      <w:r>
        <w:rPr>
          <w:b/>
          <w:color w:val="0F9ED5"/>
          <w:sz w:val="30"/>
        </w:rPr>
        <w:t>0. CÓMO ATACAR UN EJERCICIO DE EXAMEN</w:t>
      </w:r>
    </w:p>
    <w:p>
      <w:pPr>
        <w:pStyle w:val="ListBullet"/>
        <w:spacing w:after="20"/>
      </w:pPr>
      <w:r>
        <w:rPr>
          <w:b w:val="0"/>
        </w:rPr>
        <w:t xml:space="preserve">La profe da el </w:t>
      </w:r>
      <w:r>
        <w:rPr>
          <w:b/>
        </w:rPr>
        <w:t>HTML</w:t>
      </w:r>
      <w:r>
        <w:rPr>
          <w:b w:val="0"/>
        </w:rPr>
        <w:t xml:space="preserve">: apunta los </w:t>
      </w:r>
      <w:r>
        <w:rPr>
          <w:b/>
        </w:rPr>
        <w:t>id</w:t>
      </w:r>
      <w:r>
        <w:rPr>
          <w:b w:val="0"/>
        </w:rPr>
        <w:t xml:space="preserve"> y los </w:t>
      </w:r>
      <w:r>
        <w:rPr>
          <w:b/>
        </w:rPr>
        <w:t>name</w:t>
      </w:r>
      <w:r>
        <w:rPr>
          <w:b w:val="0"/>
        </w:rPr>
        <w:t xml:space="preserve"> de lo que vayas a usar antes de escribir nada.</w:t>
      </w:r>
    </w:p>
    <w:p>
      <w:pPr>
        <w:pStyle w:val="ListBullet"/>
        <w:spacing w:after="20"/>
      </w:pPr>
      <w:r>
        <w:rPr>
          <w:b w:val="0"/>
        </w:rPr>
        <w:t xml:space="preserve">Estructura fija: una función </w:t>
      </w:r>
      <w:r>
        <w:rPr>
          <w:b/>
        </w:rPr>
        <w:t>inicio()</w:t>
      </w:r>
      <w:r>
        <w:rPr>
          <w:b w:val="0"/>
        </w:rPr>
        <w:t xml:space="preserve"> con todos los addEventListener y, al final, </w:t>
      </w:r>
      <w:r>
        <w:rPr>
          <w:b/>
        </w:rPr>
        <w:t>document.addEventListener("DOMContentLoaded", inicio)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 xml:space="preserve">Lo que usen varias funciones (temporizadores, ventana hija, arrays) se declara como </w:t>
      </w:r>
      <w:r>
        <w:rPr>
          <w:b/>
        </w:rPr>
        <w:t>var global</w:t>
      </w:r>
      <w:r>
        <w:rPr>
          <w:b w:val="0"/>
        </w:rPr>
        <w:t xml:space="preserve"> arriba del todo.</w:t>
      </w:r>
    </w:p>
    <w:p>
      <w:pPr>
        <w:pStyle w:val="ListBullet"/>
        <w:spacing w:after="20"/>
      </w:pPr>
      <w:r>
        <w:rPr>
          <w:b/>
        </w:rPr>
        <w:t>Antes de escribir código: lee el enunciado ENTERO y haz una lista de pasos</w:t>
      </w:r>
      <w:r>
        <w:rPr>
          <w:b w:val="0"/>
        </w:rPr>
        <w:t xml:space="preserve"> (cada frase suele ser un punto). Tacha cada paso al hacerlo; el último paso suele ser el que se olvida (cerrar la ventana, escribir en el padre, redirigir…).</w:t>
      </w:r>
    </w:p>
    <w:p>
      <w:pPr>
        <w:pStyle w:val="ListBullet"/>
        <w:spacing w:after="20"/>
      </w:pPr>
      <w:r>
        <w:rPr>
          <w:b/>
        </w:rPr>
        <w:t>Un apartado = una función.</w:t>
      </w:r>
      <w:r>
        <w:rPr>
          <w:b w:val="0"/>
        </w:rPr>
        <w:t xml:space="preserve"> Hazlos en orden y pruébalos uno a uno con F12 (consola).</w:t>
      </w:r>
    </w:p>
    <w:p>
      <w:pPr>
        <w:pStyle w:val="ListBullet"/>
        <w:spacing w:after="20"/>
      </w:pPr>
      <w:r>
        <w:rPr>
          <w:b w:val="0"/>
        </w:rPr>
        <w:t>Si falla y no ves nada: F12 → Consola → mira el error en rojo (nombre mal escrito, falta un id, variable no declarada…).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var temporizador;      // globales: las ven todas las funciones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var ventana;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var datos = [];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function inicio()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document.getElementById("boton").addEventListener("click", hacerAlgo);   // SIN paréntesis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temporizador = setInterval(otraFuncion, 1000);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function hacerAlgo() { ... 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function otraFuncion() { ... 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document.addEventListener("DOMContentLoaded", inicio);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Receta de temporizadores / ventanas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5046"/>
        <w:gridCol w:w="5046"/>
      </w:tblGrid>
      <w:tr>
        <w:tc>
          <w:tcPr>
            <w:tcW w:type="dxa" w:w="3402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¿Qué piden?</w:t>
            </w:r>
          </w:p>
        </w:tc>
        <w:tc>
          <w:tcPr>
            <w:tcW w:type="dxa" w:w="6690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Qué usar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Hacer algo cada X tiempo</w:t>
            </w:r>
          </w:p>
        </w:tc>
        <w:tc>
          <w:tcPr>
            <w:tcW w:type="dxa" w:w="6690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setInterval(funcion, ms) y guardarlo en una var para clearInterval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Hacer algo UNA vez dentro de X tiempo</w:t>
            </w:r>
          </w:p>
        </w:tc>
        <w:tc>
          <w:tcPr>
            <w:tcW w:type="dxa" w:w="6690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setTimeout(funcion, ms)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Mostrar la hora / fecha</w:t>
            </w:r>
          </w:p>
        </w:tc>
        <w:tc>
          <w:tcPr>
            <w:tcW w:type="dxa" w:w="6690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new Date() DENTRO de la función + getHours(), getMinutes()… + toLocaleTimeString()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Dos dígitos (05 en vez de 5)</w:t>
            </w:r>
          </w:p>
        </w:tc>
        <w:tc>
          <w:tcPr>
            <w:tcW w:type="dxa" w:w="6690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if (x &lt; 10) { x = "0" + x; }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Abrir ventana y escribir en ella</w:t>
            </w:r>
          </w:p>
        </w:tc>
        <w:tc>
          <w:tcPr>
            <w:tcW w:type="dxa" w:w="6690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v = window.open("a.html","","width=400,height=300"); v.document.write(...)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La hija escribe en el padre</w:t>
            </w:r>
          </w:p>
        </w:tc>
        <w:tc>
          <w:tcPr>
            <w:tcW w:type="dxa" w:w="6690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window.opener.document.getElementById("id").innerHTML = ...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sz w:val="18"/>
              </w:rPr>
              <w:t>Cerrar ventana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sz w:val="18"/>
              </w:rPr>
              <w:t>v.close()  /  window.close() (ella misma)</w:t>
            </w:r>
          </w:p>
        </w:tc>
      </w:tr>
    </w:tbl>
    <w:p>
      <w:pPr>
        <w:spacing w:after="40"/>
      </w:pPr>
    </w:p>
    <w:p>
      <w:pPr>
        <w:keepNext/>
        <w:pageBreakBefore/>
        <w:spacing w:before="160" w:after="80"/>
        <w:pBdr>
          <w:bottom w:val="single" w:sz="6" w:space="1" w:color="0F9ED5"/>
        </w:pBdr>
      </w:pPr>
      <w:r>
        <w:rPr>
          <w:b/>
          <w:color w:val="0F9ED5"/>
          <w:sz w:val="30"/>
        </w:rPr>
        <w:t>1. VENTANAS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v = window.open("segunda.html", "", "width=300,height=200,top=100,left=100");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1º: URL ("" = ventana vacía)   2º: nombre   3º: parámetros separados por comas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5046"/>
        <w:gridCol w:w="5046"/>
      </w:tblGrid>
      <w:tr>
        <w:tc>
          <w:tcPr>
            <w:tcW w:type="dxa" w:w="3402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Parámetro</w:t>
            </w:r>
          </w:p>
        </w:tc>
        <w:tc>
          <w:tcPr>
            <w:tcW w:type="dxa" w:w="6690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Qué controla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width / height</w:t>
            </w:r>
          </w:p>
        </w:tc>
        <w:tc>
          <w:tcPr>
            <w:tcW w:type="dxa" w:w="6690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ancho y alto en píxeles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top / left</w:t>
            </w:r>
          </w:p>
        </w:tc>
        <w:tc>
          <w:tcPr>
            <w:tcW w:type="dxa" w:w="6690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posición desde el borde superior / izquierdo de la pantalla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toolbar, location, menubar, status</w:t>
            </w:r>
          </w:p>
        </w:tc>
        <w:tc>
          <w:tcPr>
            <w:tcW w:type="dxa" w:w="6690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barra de herramientas, de direcciones, de menú, de estado (yes/no o 1/0)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sz w:val="18"/>
              </w:rPr>
              <w:t>scrollbars, resizable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sz w:val="18"/>
              </w:rPr>
              <w:t>barras de scroll / se puede redimensionar</w:t>
            </w:r>
          </w:p>
        </w:tc>
      </w:tr>
    </w:tbl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Desde la ventana padre a la hija (v = la variable de la ventana)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v.document.write("&lt;h1&gt;Hola&lt;/h1&gt;");               // escribir en la hija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v.document.body.innerHTML += "&lt;p&gt;texto&lt;/p&gt;";     // añadir contenido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v.document.body.style.backgroundColor = "green"; // cambiar fondo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v.moveBy(200, 100);   v.moveTo(500, 200);        // mover relativo / posición absoluta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v.resizeBy(100, 100); v.resizeTo(400, 200);      // aumentar / tamaño exacto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v.focus();                                       // traer al frente (tras mover/redimensionar)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v.close();                                       // cerrar la hija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if (v.closed) { }                                // true si está cerrada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Desde la ventana hija a la que la abrió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window.opener.document.body.style.backgroundColor = "red";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window.opener.document.getElementById("id").innerHTML = "texto";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window.opener.variableGlobalDelPadre;            // la hija puede leer las var globales del padre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window.close();                                  // cerrarse a sí misma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window.opener.close();                           // cerrar la padre</w:t>
      </w:r>
    </w:p>
    <w:p>
      <w:pPr>
        <w:spacing w:after="40"/>
      </w:pPr>
    </w:p>
    <w:p>
      <w:r>
        <w:rPr>
          <w:b/>
        </w:rPr>
        <w:t>Dos hijas que se comunican:</w:t>
      </w:r>
      <w:r>
        <w:rPr>
          <w:b w:val="0"/>
        </w:rPr>
        <w:t xml:space="preserve"> se guardan las dos en var globales del padre (ventana1, ventana2) y desde una hija se llega a la otra con window.opener.ventana2.document…</w:t>
      </w:r>
    </w:p>
    <w:p>
      <w:r>
        <w:rPr>
          <w:b/>
        </w:rPr>
        <w:t>Ojo:</w:t>
      </w:r>
      <w:r>
        <w:rPr>
          <w:b w:val="0"/>
        </w:rPr>
        <w:t xml:space="preserve"> justo después de window.open la hija aún no ha cargado: si necesitas leer sus elementos, o escribes con v.document.write(...) o dejas que la hija lea del padre cuando cargue (DOMContentLoaded de la hija).</w:t>
      </w:r>
    </w:p>
    <w:p>
      <w:pPr>
        <w:keepNext/>
        <w:spacing w:before="100"/>
      </w:pPr>
      <w:r>
        <w:rPr>
          <w:b/>
          <w:sz w:val="23"/>
        </w:rPr>
        <w:t>REGLA DE ORO: ¿dónde se ejecuta este código? (principal o hija)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2608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El código corre en…</w:t>
            </w:r>
          </w:p>
        </w:tc>
        <w:tc>
          <w:tcPr>
            <w:tcW w:type="dxa" w:w="1474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Su propia página</w:t>
            </w:r>
          </w:p>
        </w:tc>
        <w:tc>
          <w:tcPr>
            <w:tcW w:type="dxa" w:w="3572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La otra ventana</w:t>
            </w:r>
          </w:p>
        </w:tc>
        <w:tc>
          <w:tcPr>
            <w:tcW w:type="dxa" w:w="2438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Cerrar</w:t>
            </w:r>
          </w:p>
        </w:tc>
      </w:tr>
      <w:tr>
        <w:tc>
          <w:tcPr>
            <w:tcW w:type="dxa" w:w="2608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La PRINCIPAL (la que hace window.open)</w:t>
            </w:r>
          </w:p>
        </w:tc>
        <w:tc>
          <w:tcPr>
            <w:tcW w:type="dxa" w:w="1474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document…</w:t>
            </w:r>
          </w:p>
        </w:tc>
        <w:tc>
          <w:tcPr>
            <w:tcW w:type="dxa" w:w="3572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v.document… (v = la ventana que abrió; hay que esperar a que cargue)</w:t>
            </w:r>
          </w:p>
        </w:tc>
        <w:tc>
          <w:tcPr>
            <w:tcW w:type="dxa" w:w="2438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v.close() cierra la hija; window.close() cierra la PRINCIPAL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sz w:val="18"/>
              </w:rPr>
              <w:t>La HIJA (su propio .js o su onclick)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sz w:val="18"/>
              </w:rPr>
              <w:t>document…</w:t>
            </w:r>
          </w:p>
        </w:tc>
        <w:tc>
          <w:tcPr>
            <w:tcW w:type="dxa" w:w="3572"/>
          </w:tcPr>
          <w:p>
            <w:pPr>
              <w:spacing w:after="20" w:before="20"/>
            </w:pPr>
            <w:r/>
            <w:r>
              <w:rPr>
                <w:sz w:val="18"/>
              </w:rPr>
              <w:t>window.opener.document… / window.opener.variable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sz w:val="18"/>
              </w:rPr>
              <w:t>window.close() cierra la hija; window.opener.close() cierra la principal</w:t>
            </w:r>
          </w:p>
        </w:tc>
      </w:tr>
    </w:tbl>
    <w:p>
      <w:pPr>
        <w:spacing w:after="40"/>
      </w:pPr>
    </w:p>
    <w:p>
      <w:r>
        <w:rPr>
          <w:b/>
        </w:rPr>
        <w:t>window.opener solo existe en la hija</w:t>
      </w:r>
      <w:r>
        <w:rPr>
          <w:b w:val="0"/>
        </w:rPr>
        <w:t xml:space="preserve"> (en la principal vale null → error). </w:t>
      </w:r>
      <w:r>
        <w:rPr>
          <w:b/>
        </w:rPr>
        <w:t>Si el enunciado dice «cada página su propio .js»</w:t>
      </w:r>
      <w:r>
        <w:rPr>
          <w:b w:val="0"/>
        </w:rPr>
        <w:t>, haz dos archivos (index.js y segunda.js): así la hija no ejecuta el código de la principal. Si las dos páginas cargan el MISMO .js y hay inicio automático, la hija lo ejecutará también (bucle de popups): protege con if (window.opener == null) o usa onclick en el HTML.</w:t>
      </w:r>
    </w:p>
    <w:p>
      <w:pPr>
        <w:keepNext/>
        <w:spacing w:before="100"/>
      </w:pPr>
      <w:r>
        <w:rPr>
          <w:b/>
          <w:sz w:val="23"/>
        </w:rPr>
        <w:t>Si solo puedes tocar el JS del padre (no puedes editar el HTML de la hija)</w:t>
      </w:r>
    </w:p>
    <w:p>
      <w:r>
        <w:rPr>
          <w:b/>
        </w:rPr>
        <w:t>Regla:</w:t>
      </w:r>
      <w:r>
        <w:rPr>
          <w:b w:val="0"/>
        </w:rPr>
        <w:t xml:space="preserve"> las variables compartidas (la ventana, el temporizador) van </w:t>
      </w:r>
      <w:r>
        <w:rPr>
          <w:b/>
        </w:rPr>
        <w:t>fuera</w:t>
      </w:r>
      <w:r>
        <w:rPr>
          <w:b w:val="0"/>
        </w:rPr>
        <w:t xml:space="preserve"> de las funciones con var; dentro solo se les asigna (v = window.open(...), SIN let/var). Y el botón de la hija </w:t>
      </w:r>
      <w:r>
        <w:rPr>
          <w:b/>
        </w:rPr>
        <w:t>no existe hasta que la hija carga</w:t>
      </w:r>
      <w:r>
        <w:rPr>
          <w:b w:val="0"/>
        </w:rPr>
        <w:t>, así que hay que esperar: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var v;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inicio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document.getElementById("abrir").addEventListener("click", abrir);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document.getElementById("abrir2").addEventListener("click", abrirVacia);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abrir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v = window.open("segunda.html", "", "width=300,height=300");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v.addEventListener("load", () =&gt; {                       // esperar a que la hija cargue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  v.document.getElementById("boton").addEventListener("click", comprobar);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abrirVacia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v = window.open("", "", "width=300,height=300");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// se crea ya: no hay que esperar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v.document.write("&lt;input id='texto'&gt;&lt;button id='boton'&gt;Comprobar&lt;/button&gt;");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v.document.getElementById("boton").addEventListener("click", comprobar);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comprobar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let text = v.document.getElementById("texto").value;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if (text == "")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  document.getElementById("info").innerHTML = "texto vacio";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} else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  v.close();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  document.getElementById("info").innerHTML = "cerrada";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window.addEventListener("DOMContentLoaded", inicio);</w:t>
      </w:r>
    </w:p>
    <w:p>
      <w:pPr>
        <w:spacing w:after="40"/>
      </w:pPr>
    </w:p>
    <w:p>
      <w:r>
        <w:rPr>
          <w:b/>
        </w:rPr>
        <w:t>Dos formas:</w:t>
      </w:r>
      <w:r>
        <w:rPr>
          <w:b w:val="0"/>
        </w:rPr>
        <w:t xml:space="preserve"> (1) hija con archivo (segunda.html): v.addEventListener("load", () =&gt; {…}) y dentro se engancha lo que haga falta de v.document. (2) ventana vacía (""): se rellena con v.document.write(...) y los elementos ya existen, sin esperar. </w:t>
      </w:r>
      <w:r>
        <w:rPr>
          <w:b/>
        </w:rPr>
        <w:t>Nunca</w:t>
      </w:r>
      <w:r>
        <w:rPr>
          <w:b w:val="0"/>
        </w:rPr>
        <w:t xml:space="preserve"> v.document.getElementById(...) justo detrás de window.open con archivo: da null y error.</w:t>
      </w:r>
    </w:p>
    <w:p>
      <w:pPr>
        <w:keepNext/>
        <w:spacing w:before="100"/>
      </w:pPr>
      <w:r>
        <w:rPr>
          <w:b/>
          <w:sz w:val="23"/>
        </w:rPr>
        <w:t>Plantilla: ventana emergente a los N segundos que escribe en la principal (un .js por página)</w:t>
      </w:r>
    </w:p>
    <w:p>
      <w:r>
        <w:rPr>
          <w:b/>
        </w:rPr>
        <w:t>js/index.js</w:t>
      </w:r>
      <w:r>
        <w:rPr>
          <w:b w:val="0"/>
        </w:rPr>
        <w:t xml:space="preserve"> (solo la principal):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inicio = () =&gt;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setTimeout(abrirVentana, 5000);       // a los 5 segundos se abre la emergente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abrirVentana = () =&gt;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window.open("segunda.html", "segunda", "width=300,height=200");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window.addEventListener("DOMContentLoaded", inicio);</w:t>
      </w:r>
    </w:p>
    <w:p>
      <w:pPr>
        <w:spacing w:after="40"/>
      </w:pPr>
    </w:p>
    <w:p>
      <w:r>
        <w:rPr>
          <w:b/>
        </w:rPr>
        <w:t>js/segunda.js</w:t>
      </w:r>
      <w:r>
        <w:rPr>
          <w:b w:val="0"/>
        </w:rPr>
        <w:t xml:space="preserve"> (solo la hija):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inicio = () =&gt;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document.getElementById("boton").addEventListener("click", comprobar);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comprobar = () =&gt;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let texto = document.getElementById("texto").value;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if (texto == "")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  alert("Escribe algo en el cuadro de texto");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} else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  // escribir en la principal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  window.opener.document.getElementById("mensaje").innerHTML = texto;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  window.close();                                                       // cerrar esta ventana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window.addEventListener("DOMContentLoaded", inicio);</w:t>
      </w:r>
    </w:p>
    <w:p>
      <w:pPr>
        <w:spacing w:after="40"/>
      </w:pPr>
    </w:p>
    <w:p>
      <w:r>
        <w:rPr>
          <w:b/>
        </w:rPr>
        <w:t>Antes de probar:</w:t>
      </w:r>
      <w:r>
        <w:rPr>
          <w:b w:val="0"/>
        </w:rPr>
        <w:t xml:space="preserve"> abrir con Live Server (no doble clic: file:// bloquea window.opener) y </w:t>
      </w:r>
      <w:r>
        <w:rPr>
          <w:b/>
        </w:rPr>
        <w:t>permitir popups</w:t>
      </w:r>
      <w:r>
        <w:rPr>
          <w:b w:val="0"/>
        </w:rPr>
        <w:t xml:space="preserve"> para la página (un window.open que no viene de un clic, como el de un setTimeout, se bloquea).</w:t>
      </w:r>
    </w:p>
    <w:p>
      <w:pPr>
        <w:keepNext/>
        <w:spacing w:before="100"/>
      </w:pPr>
      <w:r>
        <w:rPr>
          <w:b/>
          <w:sz w:val="23"/>
        </w:rPr>
        <w:t>Plantilla: ruleta con Iniciar / Parar y ventana Resumen 500x500 (todo desde la principal)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var vTemp;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const inicio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document.getElementById("ini").addEventListener("click", iniciar);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document.getElementById("parar").addEventListener("click", parar);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document.getElementById("resumen").addEventListener("click", ventanaNueva);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const iniciar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clearInterval(vTemp);                   // evita intervalos duplicados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vTemp = setInterval(generar, 1000);     // la función del intervalo va APARTE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const generar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let min = Number(document.getElementById("min").value);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let max = Number(document.getElementById("max").value);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let aleatorio = Math.floor(Math.random() * (max - min + 1)) + min;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document.getElementById("res").value = aleatorio;     // escribir: al .value del elemento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const parar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clearInterval(vTemp);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const ventanaNueva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// en la principal: document, no window.opener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let min = document.getElementById("min").value;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let v = window.open("resumen.html", "", "width=500,height=500");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v.addEventListener("load", () =&gt; {                    // esperar a que la hija cargue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  v.document.getElementById("resumenSecundaria").innerHTML = min;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  v.document.getElementById("cerrar").addEventListener("click",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    // cerrar la HIJA (window.close() cerraría la principal)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    v.close();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});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window.addEventListener("DOMContentLoaded", inicio);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Escribir y leer en un campo: el fallo más repetido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r = document.getElementById("res").value;   // r es una COPIA del texto de ese momento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r = 5;                                          // ✘ NO escribe en el campo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document.getElementById("res").value = 5;       // ✔ escribir en un input (value)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document.getElementById("capa").innerHTML = 5;  // ✔ escribir en un div/p/span (innerHTML)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`${elemento}`                                   // ✘ imprime [object HTMLInputElement]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`${elemento.value}`                             // ✔ el valor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Temporizador: la función que llamas va declarada APARTE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vTemp = setInterval(generar, 1000);             // y antes: clearInterval(vTemp) para no duplicar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Otros objetos del navegador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5046"/>
        <w:gridCol w:w="5046"/>
      </w:tblGrid>
      <w:tr>
        <w:tc>
          <w:tcPr>
            <w:tcW w:type="dxa" w:w="1701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Objeto</w:t>
            </w:r>
          </w:p>
        </w:tc>
        <w:tc>
          <w:tcPr>
            <w:tcW w:type="dxa" w:w="8391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Lo que hay que saber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location</w:t>
            </w:r>
          </w:p>
        </w:tc>
        <w:tc>
          <w:tcPr>
            <w:tcW w:type="dxa" w:w="839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href (URL completa), protocol, host, port, pathname, search (?a=1), hash; location.href = "url" redirige; reload()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history</w:t>
            </w:r>
          </w:p>
        </w:tc>
        <w:tc>
          <w:tcPr>
            <w:tcW w:type="dxa" w:w="839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back(), forward(), go(-1) anterior, go(1) siguiente, length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navigator</w:t>
            </w:r>
          </w:p>
        </w:tc>
        <w:tc>
          <w:tcPr>
            <w:tcW w:type="dxa" w:w="839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userAgent, language, platform, cookieEnabled, onLine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screen</w:t>
            </w:r>
          </w:p>
        </w:tc>
        <w:tc>
          <w:tcPr>
            <w:tcW w:type="dxa" w:w="839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width, height, availWidth, availHeight (sin barra de tareas), colorDepth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8"/>
              </w:rPr>
              <w:t>window</w:t>
            </w:r>
          </w:p>
        </w:tc>
        <w:tc>
          <w:tcPr>
            <w:tcW w:type="dxa" w:w="8391"/>
          </w:tcPr>
          <w:p>
            <w:pPr>
              <w:spacing w:after="20" w:before="20"/>
            </w:pPr>
            <w:r/>
            <w:r>
              <w:rPr>
                <w:sz w:val="18"/>
              </w:rPr>
              <w:t>innerWidth/innerHeight (zona de la página), outerWidth/outerHeight (toda la ventana), opener, closed, scrollBy/scrollTo</w:t>
            </w:r>
          </w:p>
        </w:tc>
      </w:tr>
    </w:tbl>
    <w:p>
      <w:pPr>
        <w:spacing w:after="40"/>
      </w:pPr>
    </w:p>
    <w:p>
      <w:pPr>
        <w:keepNext/>
        <w:spacing w:before="160" w:after="80"/>
        <w:pBdr>
          <w:bottom w:val="single" w:sz="6" w:space="1" w:color="0F9ED5"/>
        </w:pBdr>
      </w:pPr>
      <w:r>
        <w:rPr>
          <w:b/>
          <w:color w:val="0F9ED5"/>
          <w:sz w:val="30"/>
        </w:rPr>
        <w:t>2. TEMPORIZADORES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t1 = setTimeout(f1, 5000);   // se ejecuta UNA vez a los 5 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clearTimeout(t1);                // anula el setTimeout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t2 = setInterval(f1, 1000);  // se ejecuta CADA 1 s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clearInterval(t2);               // detiene el setInterval</w:t>
      </w:r>
    </w:p>
    <w:p>
      <w:pPr>
        <w:spacing w:after="40"/>
      </w:pPr>
    </w:p>
    <w:p>
      <w:r>
        <w:rPr>
          <w:b/>
        </w:rPr>
        <w:t>Regla:</w:t>
      </w:r>
      <w:r>
        <w:rPr>
          <w:b w:val="0"/>
        </w:rPr>
        <w:t xml:space="preserve"> guardar siempre el temporizador en una variable (global si lo para otra función). El tiempo va en milisegundos. La función va SIN paréntesis: setInterval(f1, 1000).</w:t>
      </w:r>
    </w:p>
    <w:p>
      <w:pPr>
        <w:keepNext/>
        <w:spacing w:before="100"/>
      </w:pPr>
      <w:r>
        <w:rPr>
          <w:b/>
          <w:sz w:val="23"/>
        </w:rPr>
        <w:t>Plantillas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Redirigir tras 5 s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setTimeout(irAGoogle, 5000);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function irAGoogle() { window.location.href = "https://www.google.es";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Cuenta atrás que cierra una ventana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var restantes = 10;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var v = window.open("emergente.html", "", "width=400,height=200");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var intervalo = setInterval(contar, 1000);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function contar()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restantes--;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if (restantes &lt;= 0)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  clearInterval(intervalo);            // siempre parar el intervalo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  v.close();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} else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  v.document.body.innerHTML = `&lt;p&gt;Quedan ${restantes} s&lt;/p&gt;`;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Rotar mensajes de un array (uno cada 2 s, al llegar al final vuelve al principio)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var cont = 0;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function mostrar()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document.getElementById("resultado").innerHTML = frases[cont];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cont++;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if (cont == frases.length) { cont = 0;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Alternar color/texto cada segundo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function cambiar()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let c = document.getElementById("contenedor");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if (c.style.backgroundColor == "green") { c.style.backgroundColor = "red"; c.innerHTML = "Sevilla";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else { c.style.backgroundColor = "green"; c.innerHTML = "Betis";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Ruleta de números aleatorios + tiempo transcurrido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horaInicio = new Date();                                       // al iniciar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vTemp = setInterval(sortear, 50);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al parar: restar fechas = milisegundos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segundos = Math.round((new Date() - horaInicio) / 1000);</w:t>
      </w:r>
    </w:p>
    <w:p>
      <w:pPr>
        <w:spacing w:after="40"/>
      </w:pPr>
    </w:p>
    <w:p>
      <w:pPr>
        <w:keepNext/>
        <w:spacing w:before="160" w:after="80"/>
        <w:pBdr>
          <w:bottom w:val="single" w:sz="6" w:space="1" w:color="0F9ED5"/>
        </w:pBdr>
      </w:pPr>
      <w:r>
        <w:rPr>
          <w:b/>
          <w:color w:val="0F9ED5"/>
          <w:sz w:val="30"/>
        </w:rPr>
        <w:t>3. DATE, MATH, STRING Y NUMBER</w:t>
      </w:r>
    </w:p>
    <w:p>
      <w:pPr>
        <w:keepNext/>
        <w:spacing w:before="100"/>
      </w:pPr>
      <w:r>
        <w:rPr>
          <w:b/>
          <w:sz w:val="23"/>
        </w:rPr>
        <w:t>Date</w:t>
      </w:r>
    </w:p>
    <w:p>
      <w:r>
        <w:rPr>
          <w:b w:val="0"/>
        </w:rPr>
        <w:t xml:space="preserve">Los </w:t>
      </w:r>
      <w:r>
        <w:rPr>
          <w:b/>
        </w:rPr>
        <w:t>meses empiezan en 0</w:t>
      </w:r>
      <w:r>
        <w:rPr>
          <w:b w:val="0"/>
        </w:rPr>
        <w:t xml:space="preserve"> (enero = 0, diciembre = 11). </w:t>
      </w:r>
      <w:r>
        <w:rPr>
          <w:b/>
        </w:rPr>
        <w:t>getDay()</w:t>
      </w:r>
      <w:r>
        <w:rPr>
          <w:b w:val="0"/>
        </w:rPr>
        <w:t xml:space="preserve"> da 0 = domingo … 6 = sábado.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f  = new Date();                            // ahora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f2 = new Date(milisegundos);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f3 = new Date(año, mes, dia, horas, minutos, segundos);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f4 = new Date(año, mes, dia);               // hora 00:00:00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3364"/>
        <w:gridCol w:w="3364"/>
        <w:gridCol w:w="3364"/>
      </w:tblGrid>
      <w:tr>
        <w:tc>
          <w:tcPr>
            <w:tcW w:type="dxa" w:w="2835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Leer</w:t>
            </w:r>
          </w:p>
        </w:tc>
        <w:tc>
          <w:tcPr>
            <w:tcW w:type="dxa" w:w="3969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Devuelve</w:t>
            </w:r>
          </w:p>
        </w:tc>
        <w:tc>
          <w:tcPr>
            <w:tcW w:type="dxa" w:w="3288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Cambiar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getDate()</w:t>
            </w:r>
          </w:p>
        </w:tc>
        <w:tc>
          <w:tcPr>
            <w:tcW w:type="dxa" w:w="3969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día del mes (1-31)</w:t>
            </w:r>
          </w:p>
        </w:tc>
        <w:tc>
          <w:tcPr>
            <w:tcW w:type="dxa" w:w="3288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setDate(día)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getDay()</w:t>
            </w:r>
          </w:p>
        </w:tc>
        <w:tc>
          <w:tcPr>
            <w:tcW w:type="dxa" w:w="3969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día de la semana (0-6)</w:t>
            </w:r>
          </w:p>
        </w:tc>
        <w:tc>
          <w:tcPr>
            <w:tcW w:type="dxa" w:w="3288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no tiene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getMonth()</w:t>
            </w:r>
          </w:p>
        </w:tc>
        <w:tc>
          <w:tcPr>
            <w:tcW w:type="dxa" w:w="3969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mes (0-11)</w:t>
            </w:r>
          </w:p>
        </w:tc>
        <w:tc>
          <w:tcPr>
            <w:tcW w:type="dxa" w:w="3288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setMonth(mes)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getFullYear()</w:t>
            </w:r>
          </w:p>
        </w:tc>
        <w:tc>
          <w:tcPr>
            <w:tcW w:type="dxa" w:w="3969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año completo</w:t>
            </w:r>
          </w:p>
        </w:tc>
        <w:tc>
          <w:tcPr>
            <w:tcW w:type="dxa" w:w="3288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setFullYear(año)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getHours()</w:t>
            </w:r>
          </w:p>
        </w:tc>
        <w:tc>
          <w:tcPr>
            <w:tcW w:type="dxa" w:w="3969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hora</w:t>
            </w:r>
          </w:p>
        </w:tc>
        <w:tc>
          <w:tcPr>
            <w:tcW w:type="dxa" w:w="3288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setHours(h)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getMinutes()</w:t>
            </w:r>
          </w:p>
        </w:tc>
        <w:tc>
          <w:tcPr>
            <w:tcW w:type="dxa" w:w="3969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minutos</w:t>
            </w:r>
          </w:p>
        </w:tc>
        <w:tc>
          <w:tcPr>
            <w:tcW w:type="dxa" w:w="3288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setMinutes(m)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getSeconds()</w:t>
            </w:r>
          </w:p>
        </w:tc>
        <w:tc>
          <w:tcPr>
            <w:tcW w:type="dxa" w:w="3969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segundos</w:t>
            </w:r>
          </w:p>
        </w:tc>
        <w:tc>
          <w:tcPr>
            <w:tcW w:type="dxa" w:w="3288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setSeconds(s)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sz w:val="18"/>
              </w:rPr>
              <w:t>getTime()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sz w:val="18"/>
              </w:rPr>
              <w:t>ms desde 1/1/1970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sz w:val="18"/>
              </w:rPr>
              <w:t>setTime(ms)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5046"/>
        <w:gridCol w:w="5046"/>
      </w:tblGrid>
      <w:tr>
        <w:tc>
          <w:tcPr>
            <w:tcW w:type="dxa" w:w="3402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6690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Ejemplo de resultado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toString()</w:t>
            </w:r>
          </w:p>
        </w:tc>
        <w:tc>
          <w:tcPr>
            <w:tcW w:type="dxa" w:w="6690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Mon Dec 26 2050 08:30:00 GMT…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toDateString()</w:t>
            </w:r>
          </w:p>
        </w:tc>
        <w:tc>
          <w:tcPr>
            <w:tcW w:type="dxa" w:w="6690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Mon Dec 26 2050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toLocaleDateString()</w:t>
            </w:r>
          </w:p>
        </w:tc>
        <w:tc>
          <w:tcPr>
            <w:tcW w:type="dxa" w:w="6690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26/12/2050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toLocaleString()</w:t>
            </w:r>
          </w:p>
        </w:tc>
        <w:tc>
          <w:tcPr>
            <w:tcW w:type="dxa" w:w="6690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26/12/2050 9:30:00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sz w:val="18"/>
              </w:rPr>
              <w:t>toLocaleTimeString()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sz w:val="18"/>
              </w:rPr>
              <w:t>9:30:00</w:t>
            </w:r>
          </w:p>
        </w:tc>
      </w:tr>
    </w:tbl>
    <w:p>
      <w:pPr>
        <w:spacing w:after="40"/>
      </w:pP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`${f.getDate()}/${f.getMonth() + 1}/${f.getFullYear()}`         // dd/mm/yyyy (sumar 1 al mes)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días entre dos fechas (restar da ms)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dias = (fin - hoy) / (24 * 60 * 60 * 1000);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f.setFullYear(f.getFullYear() - 1);                              // un año atrás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nombres = ["Domingo","Lunes","Martes","Miércoles","Jueves","Viernes","Sábado"];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nombres[f.getDay()];                                             // día de la semana en español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¿es fin de semana?   f.getDay() == 0 || f.getDay() == 6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año bisiesto: (a % 4 == 0 &amp;&amp; a % 100 != 0) || a % 400 == 0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Math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5046"/>
        <w:gridCol w:w="5046"/>
      </w:tblGrid>
      <w:tr>
        <w:tc>
          <w:tcPr>
            <w:tcW w:type="dxa" w:w="3969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6123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Hace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Math.round(x)</w:t>
            </w:r>
          </w:p>
        </w:tc>
        <w:tc>
          <w:tcPr>
            <w:tcW w:type="dxa" w:w="6123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entero más cercano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Math.ceil(x) / Math.floor(x)</w:t>
            </w:r>
          </w:p>
        </w:tc>
        <w:tc>
          <w:tcPr>
            <w:tcW w:type="dxa" w:w="6123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redondea hacia arriba / hacia abajo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Math.trunc(x)</w:t>
            </w:r>
          </w:p>
        </w:tc>
        <w:tc>
          <w:tcPr>
            <w:tcW w:type="dxa" w:w="6123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quita decimales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Math.abs(x)</w:t>
            </w:r>
          </w:p>
        </w:tc>
        <w:tc>
          <w:tcPr>
            <w:tcW w:type="dxa" w:w="6123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valor absoluto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Math.max(a,b,c) / Math.min(a,b,c)</w:t>
            </w:r>
          </w:p>
        </w:tc>
        <w:tc>
          <w:tcPr>
            <w:tcW w:type="dxa" w:w="6123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mayor / menor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Math.pow(base,exp)</w:t>
            </w:r>
          </w:p>
        </w:tc>
        <w:tc>
          <w:tcPr>
            <w:tcW w:type="dxa" w:w="6123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potencia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Math.sqrt(x) / Math.cbrt(x)</w:t>
            </w:r>
          </w:p>
        </w:tc>
        <w:tc>
          <w:tcPr>
            <w:tcW w:type="dxa" w:w="6123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raíz cuadrada / cúbica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Math.PI</w:t>
            </w:r>
          </w:p>
        </w:tc>
        <w:tc>
          <w:tcPr>
            <w:tcW w:type="dxa" w:w="6123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3.14159…</w:t>
            </w:r>
          </w:p>
        </w:tc>
      </w:tr>
      <w:tr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sz w:val="18"/>
              </w:rPr>
              <w:t>Math.random()</w:t>
            </w:r>
          </w:p>
        </w:tc>
        <w:tc>
          <w:tcPr>
            <w:tcW w:type="dxa" w:w="6123"/>
          </w:tcPr>
          <w:p>
            <w:pPr>
              <w:spacing w:after="20" w:before="20"/>
            </w:pPr>
            <w:r/>
            <w:r>
              <w:rPr>
                <w:sz w:val="18"/>
              </w:rPr>
              <w:t>entre 0 (incluido) y 1 (excluido)</w:t>
            </w:r>
          </w:p>
        </w:tc>
      </w:tr>
    </w:tbl>
    <w:p>
      <w:pPr>
        <w:spacing w:after="40"/>
      </w:pP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Math.floor(Math.random() * 5);                       // 0 a 4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Math.floor(Math.random() * 5) + 6;                   // 6 a 10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Math.floor(Math.random() * (max - min + 1)) + min;   // min a max, ambos incluidos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String y Number</w:t>
      </w:r>
    </w:p>
    <w:p>
      <w:r>
        <w:rPr>
          <w:b w:val="0"/>
        </w:rPr>
        <w:t>El primer índice es 0 y el último length - 1. Las comillas invertidas permiten plantillas: `Hoy es ${dia}`. Escapes: \n salto de línea, \t tabulador, \" comillas dobles, \' simples, \\ barra invertida.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5046"/>
        <w:gridCol w:w="5046"/>
      </w:tblGrid>
      <w:tr>
        <w:tc>
          <w:tcPr>
            <w:tcW w:type="dxa" w:w="3685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Método String</w:t>
            </w:r>
          </w:p>
        </w:tc>
        <w:tc>
          <w:tcPr>
            <w:tcW w:type="dxa" w:w="6406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Hace</w:t>
            </w:r>
          </w:p>
        </w:tc>
      </w:tr>
      <w:tr>
        <w:tc>
          <w:tcPr>
            <w:tcW w:type="dxa" w:w="368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length</w:t>
            </w:r>
          </w:p>
        </w:tc>
        <w:tc>
          <w:tcPr>
            <w:tcW w:type="dxa" w:w="64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nº de caracteres (propiedad, sin paréntesis)</w:t>
            </w:r>
          </w:p>
        </w:tc>
      </w:tr>
      <w:tr>
        <w:tc>
          <w:tcPr>
            <w:tcW w:type="dxa" w:w="368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charAt(i)  o  texto[i]</w:t>
            </w:r>
          </w:p>
        </w:tc>
        <w:tc>
          <w:tcPr>
            <w:tcW w:type="dxa" w:w="64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carácter en la posición i</w:t>
            </w:r>
          </w:p>
        </w:tc>
      </w:tr>
      <w:tr>
        <w:tc>
          <w:tcPr>
            <w:tcW w:type="dxa" w:w="368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substring(ini, fin)</w:t>
            </w:r>
          </w:p>
        </w:tc>
        <w:tc>
          <w:tcPr>
            <w:tcW w:type="dxa" w:w="64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desde ini hasta fin SIN incluir fin</w:t>
            </w:r>
          </w:p>
        </w:tc>
      </w:tr>
      <w:tr>
        <w:tc>
          <w:tcPr>
            <w:tcW w:type="dxa" w:w="368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split(sep)</w:t>
            </w:r>
          </w:p>
        </w:tc>
        <w:tc>
          <w:tcPr>
            <w:tcW w:type="dxa" w:w="64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divide en array</w:t>
            </w:r>
          </w:p>
        </w:tc>
      </w:tr>
      <w:tr>
        <w:tc>
          <w:tcPr>
            <w:tcW w:type="dxa" w:w="368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toUpperCase() / toLowerCase()</w:t>
            </w:r>
          </w:p>
        </w:tc>
        <w:tc>
          <w:tcPr>
            <w:tcW w:type="dxa" w:w="64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mayúsculas / minúsculas</w:t>
            </w:r>
          </w:p>
        </w:tc>
      </w:tr>
      <w:tr>
        <w:tc>
          <w:tcPr>
            <w:tcW w:type="dxa" w:w="368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trim()</w:t>
            </w:r>
          </w:p>
        </w:tc>
        <w:tc>
          <w:tcPr>
            <w:tcW w:type="dxa" w:w="64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quita espacios al inicio y final</w:t>
            </w:r>
          </w:p>
        </w:tc>
      </w:tr>
      <w:tr>
        <w:tc>
          <w:tcPr>
            <w:tcW w:type="dxa" w:w="368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indexOf(x)</w:t>
            </w:r>
          </w:p>
        </w:tc>
        <w:tc>
          <w:tcPr>
            <w:tcW w:type="dxa" w:w="64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primera posición (-1 si no está)</w:t>
            </w:r>
          </w:p>
        </w:tc>
      </w:tr>
      <w:tr>
        <w:tc>
          <w:tcPr>
            <w:tcW w:type="dxa" w:w="368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lastIndexOf(x)</w:t>
            </w:r>
          </w:p>
        </w:tc>
        <w:tc>
          <w:tcPr>
            <w:tcW w:type="dxa" w:w="64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última posición</w:t>
            </w:r>
          </w:p>
        </w:tc>
      </w:tr>
      <w:tr>
        <w:tc>
          <w:tcPr>
            <w:tcW w:type="dxa" w:w="368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startsWith(x) / endsWith(x)</w:t>
            </w:r>
          </w:p>
        </w:tc>
        <w:tc>
          <w:tcPr>
            <w:tcW w:type="dxa" w:w="64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true o false</w:t>
            </w:r>
          </w:p>
        </w:tc>
      </w:tr>
      <w:tr>
        <w:tc>
          <w:tcPr>
            <w:tcW w:type="dxa" w:w="368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replace(a, b)</w:t>
            </w:r>
          </w:p>
        </w:tc>
        <w:tc>
          <w:tcPr>
            <w:tcW w:type="dxa" w:w="64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sustituye solo la primera aparición</w:t>
            </w:r>
          </w:p>
        </w:tc>
      </w:tr>
      <w:tr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sz w:val="18"/>
              </w:rPr>
              <w:t>includes(x)</w:t>
            </w:r>
          </w:p>
        </w:tc>
        <w:tc>
          <w:tcPr>
            <w:tcW w:type="dxa" w:w="6406"/>
          </w:tcPr>
          <w:p>
            <w:pPr>
              <w:spacing w:after="20" w:before="20"/>
            </w:pPr>
            <w:r/>
            <w:r>
              <w:rPr>
                <w:sz w:val="18"/>
              </w:rPr>
              <w:t>true si contiene x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3364"/>
        <w:gridCol w:w="3364"/>
        <w:gridCol w:w="3364"/>
      </w:tblGrid>
      <w:tr>
        <w:tc>
          <w:tcPr>
            <w:tcW w:type="dxa" w:w="1871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Método Number</w:t>
            </w:r>
          </w:p>
        </w:tc>
        <w:tc>
          <w:tcPr>
            <w:tcW w:type="dxa" w:w="2948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Hace</w:t>
            </w:r>
          </w:p>
        </w:tc>
        <w:tc>
          <w:tcPr>
            <w:tcW w:type="dxa" w:w="5272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Ejemplo</w:t>
            </w:r>
          </w:p>
        </w:tc>
      </w:tr>
      <w:tr>
        <w:tc>
          <w:tcPr>
            <w:tcW w:type="dxa" w:w="187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toFixed(n)</w:t>
            </w:r>
          </w:p>
        </w:tc>
        <w:tc>
          <w:tcPr>
            <w:tcW w:type="dxa" w:w="2948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n decimales (devuelve TEXTO)</w:t>
            </w:r>
          </w:p>
        </w:tc>
        <w:tc>
          <w:tcPr>
            <w:tcW w:type="dxa" w:w="5272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(12.123).toFixed(2) → "12.12"</w:t>
            </w:r>
          </w:p>
        </w:tc>
      </w:tr>
      <w:tr>
        <w:tc>
          <w:tcPr>
            <w:tcW w:type="dxa" w:w="187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isNaN(x)</w:t>
            </w:r>
          </w:p>
        </w:tc>
        <w:tc>
          <w:tcPr>
            <w:tcW w:type="dxa" w:w="2948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true si NO es número</w:t>
            </w:r>
          </w:p>
        </w:tc>
        <w:tc>
          <w:tcPr>
            <w:tcW w:type="dxa" w:w="5272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isNaN("Hola") → true;  isNaN("15") → false</w:t>
            </w:r>
          </w:p>
        </w:tc>
      </w:tr>
      <w:tr>
        <w:tc>
          <w:tcPr>
            <w:tcW w:type="dxa" w:w="187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parseInt(x)</w:t>
            </w:r>
          </w:p>
        </w:tc>
        <w:tc>
          <w:tcPr>
            <w:tcW w:type="dxa" w:w="2948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texto a entero</w:t>
            </w:r>
          </w:p>
        </w:tc>
        <w:tc>
          <w:tcPr>
            <w:tcW w:type="dxa" w:w="5272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parseInt("37hola") → 37;  parseInt("hola37") → NaN</w:t>
            </w:r>
          </w:p>
        </w:tc>
      </w:tr>
      <w:tr>
        <w:tc>
          <w:tcPr>
            <w:tcW w:type="dxa" w:w="187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parseFloat(x)</w:t>
            </w:r>
          </w:p>
        </w:tc>
        <w:tc>
          <w:tcPr>
            <w:tcW w:type="dxa" w:w="2948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texto a decimal</w:t>
            </w:r>
          </w:p>
        </w:tc>
        <w:tc>
          <w:tcPr>
            <w:tcW w:type="dxa" w:w="5272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parseFloat("3.14") → 3.14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sz w:val="18"/>
              </w:rPr>
              <w:t>Number(x)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sz w:val="18"/>
              </w:rPr>
              <w:t>conversión estricta</w:t>
            </w:r>
          </w:p>
        </w:tc>
        <w:tc>
          <w:tcPr>
            <w:tcW w:type="dxa" w:w="5272"/>
          </w:tcPr>
          <w:p>
            <w:pPr>
              <w:spacing w:after="20" w:before="20"/>
            </w:pPr>
            <w:r/>
            <w:r>
              <w:rPr>
                <w:sz w:val="18"/>
              </w:rPr>
              <w:t>Number("37hola") → NaN</w:t>
            </w:r>
          </w:p>
        </w:tc>
      </w:tr>
    </w:tbl>
    <w:p>
      <w:pPr>
        <w:spacing w:after="40"/>
      </w:pP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iniciales de nombre y apellidos:  datos = "Miguel Polvillo Soto"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p = datos.split(" ");  p[0].substring(0,1) + p[1].substring(0,1) + p[2].substring(0,1)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invertir cadena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o  t.split("").reverse().join("")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r = ""; for (let i = t.length - 1; i &gt;= 0; i--) { r += t[i];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nº de cifras de un número:  String(n).length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Conversión automática (trampas)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5046"/>
        <w:gridCol w:w="5046"/>
      </w:tblGrid>
      <w:tr>
        <w:tc>
          <w:tcPr>
            <w:tcW w:type="dxa" w:w="3685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Expresión</w:t>
            </w:r>
          </w:p>
        </w:tc>
        <w:tc>
          <w:tcPr>
            <w:tcW w:type="dxa" w:w="6406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368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'2' * 3</w:t>
            </w:r>
          </w:p>
        </w:tc>
        <w:tc>
          <w:tcPr>
            <w:tcW w:type="dxa" w:w="64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6  (el * convierte a número)</w:t>
            </w:r>
          </w:p>
        </w:tc>
      </w:tr>
      <w:tr>
        <w:tc>
          <w:tcPr>
            <w:tcW w:type="dxa" w:w="368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'2' + 3  /  2 + '3'</w:t>
            </w:r>
          </w:p>
        </w:tc>
        <w:tc>
          <w:tcPr>
            <w:tcW w:type="dxa" w:w="64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"23"  (el + concatena si hay texto)</w:t>
            </w:r>
          </w:p>
        </w:tc>
      </w:tr>
      <w:tr>
        <w:tc>
          <w:tcPr>
            <w:tcW w:type="dxa" w:w="368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9 + 4 + "10"</w:t>
            </w:r>
          </w:p>
        </w:tc>
        <w:tc>
          <w:tcPr>
            <w:tcW w:type="dxa" w:w="64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"1310"  (de izquierda a derecha)</w:t>
            </w:r>
          </w:p>
        </w:tc>
      </w:tr>
      <w:tr>
        <w:tc>
          <w:tcPr>
            <w:tcW w:type="dxa" w:w="368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'Hola' * 3</w:t>
            </w:r>
          </w:p>
        </w:tc>
        <w:tc>
          <w:tcPr>
            <w:tcW w:type="dxa" w:w="64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NaN</w:t>
            </w:r>
          </w:p>
        </w:tc>
      </w:tr>
      <w:tr>
        <w:tc>
          <w:tcPr>
            <w:tcW w:type="dxa" w:w="368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null → número / undefined → número</w:t>
            </w:r>
          </w:p>
        </w:tc>
        <w:tc>
          <w:tcPr>
            <w:tcW w:type="dxa" w:w="64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0  /  NaN</w:t>
            </w:r>
          </w:p>
        </w:tc>
      </w:tr>
      <w:tr>
        <w:tc>
          <w:tcPr>
            <w:tcW w:type="dxa" w:w="368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typeof 1 + 1</w:t>
            </w:r>
          </w:p>
        </w:tc>
        <w:tc>
          <w:tcPr>
            <w:tcW w:type="dxa" w:w="64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"number1"   ·   typeof null → "object"</w:t>
            </w:r>
          </w:p>
        </w:tc>
      </w:tr>
      <w:tr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sz w:val="18"/>
              </w:rPr>
              <w:t>isNaN("")  ·  Number("")</w:t>
            </w:r>
          </w:p>
        </w:tc>
        <w:tc>
          <w:tcPr>
            <w:tcW w:type="dxa" w:w="6406"/>
          </w:tcPr>
          <w:p>
            <w:pPr>
              <w:spacing w:after="20" w:before="20"/>
            </w:pPr>
            <w:r/>
            <w:r>
              <w:rPr>
                <w:sz w:val="18"/>
              </w:rPr>
              <w:t>false  ·  0   → un campo VACÍO pasa isNaN: comprobar antes valor == ""</w:t>
            </w:r>
          </w:p>
        </w:tc>
      </w:tr>
    </w:tbl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Validar números (NaN)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Pedir un número hasta que sea válido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n;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do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n = parseInt(prompt("Introduce un número"));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 while (isNaN(n));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Entero positivo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n;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do { n = Number(prompt("Introduce un número entero positivo")); } while (isNaN(n) || n &lt;= 0);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A prueba de todo (vacío y Cancelar)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texto;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do { texto = prompt("Introduce un número"); } while (texto === null || texto.trim() === "" || isNaN(Number(texto)));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n = Number(texto);</w:t>
      </w:r>
    </w:p>
    <w:p>
      <w:pPr>
        <w:spacing w:after="40"/>
      </w:pPr>
    </w:p>
    <w:p>
      <w:r>
        <w:rPr>
          <w:b/>
        </w:rPr>
        <w:t>prompt</w:t>
      </w:r>
      <w:r>
        <w:rPr>
          <w:b w:val="0"/>
        </w:rPr>
        <w:t xml:space="preserve"> devuelve texto (o null si Cancelas) → convertir con Number() / parseInt() para operar. </w:t>
      </w:r>
      <w:r>
        <w:rPr>
          <w:b/>
        </w:rPr>
        <w:t>confirm</w:t>
      </w:r>
      <w:r>
        <w:rPr>
          <w:b w:val="0"/>
        </w:rPr>
        <w:t xml:space="preserve"> devuelve true/false. </w:t>
      </w:r>
      <w:r>
        <w:rPr>
          <w:b/>
        </w:rPr>
        <w:t>alert</w:t>
      </w:r>
      <w:r>
        <w:rPr>
          <w:b w:val="0"/>
        </w:rPr>
        <w:t xml:space="preserve"> no devuelve nada.</w:t>
      </w:r>
    </w:p>
    <w:p>
      <w:pPr>
        <w:keepNext/>
        <w:spacing w:before="160" w:after="80"/>
        <w:pBdr>
          <w:bottom w:val="single" w:sz="6" w:space="1" w:color="0F9ED5"/>
        </w:pBdr>
      </w:pPr>
      <w:r>
        <w:rPr>
          <w:b/>
          <w:color w:val="0F9ED5"/>
          <w:sz w:val="30"/>
        </w:rPr>
        <w:t>4. FUNCIONES, ARRAYS Y OBJETOS</w:t>
      </w:r>
    </w:p>
    <w:p>
      <w:pPr>
        <w:keepNext/>
        <w:spacing w:before="100"/>
      </w:pPr>
      <w:r>
        <w:rPr>
          <w:b/>
          <w:sz w:val="23"/>
        </w:rPr>
        <w:t>Funciones: las 3 formas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function triple(n = 0) { return n * 3; }               // 1ª tradicional (n = 0: valor por defecto)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triple = function (n = 0) { return n * 3; };       // 2ª anónima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triple = (n = 0) =&gt; { return n * 3; };             // 3ª flecha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triple = n =&gt; n * 3;                               // flecha de una expresión: return implícito</w:t>
      </w:r>
    </w:p>
    <w:p>
      <w:pPr>
        <w:spacing w:after="40"/>
      </w:pPr>
    </w:p>
    <w:p>
      <w:r>
        <w:rPr>
          <w:b w:val="0"/>
        </w:rPr>
        <w:t xml:space="preserve">La anónima y la flecha hay que declararlas </w:t>
      </w:r>
      <w:r>
        <w:rPr>
          <w:b/>
        </w:rPr>
        <w:t>antes</w:t>
      </w:r>
      <w:r>
        <w:rPr>
          <w:b w:val="0"/>
        </w:rPr>
        <w:t xml:space="preserve"> de usarlas. Sin return la función devuelve undefined. triple(2,3) no falla: el argumento que sobra se ignora.</w:t>
      </w:r>
    </w:p>
    <w:p>
      <w:pPr>
        <w:keepNext/>
        <w:spacing w:before="100"/>
      </w:pPr>
      <w:r>
        <w:rPr>
          <w:b/>
          <w:sz w:val="23"/>
        </w:rPr>
        <w:t>Arrays: métodos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3364"/>
        <w:gridCol w:w="3364"/>
        <w:gridCol w:w="3364"/>
      </w:tblGrid>
      <w:tr>
        <w:tc>
          <w:tcPr>
            <w:tcW w:type="dxa" w:w="2835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4706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Hace</w:t>
            </w:r>
          </w:p>
        </w:tc>
        <w:tc>
          <w:tcPr>
            <w:tcW w:type="dxa" w:w="2551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¿Modifica el original?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a.length</w:t>
            </w:r>
          </w:p>
        </w:tc>
        <w:tc>
          <w:tcPr>
            <w:tcW w:type="dxa" w:w="47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nº de elementos (propiedad)</w:t>
            </w:r>
          </w:p>
        </w:tc>
        <w:tc>
          <w:tcPr>
            <w:tcW w:type="dxa" w:w="255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x instanceof Array</w:t>
            </w:r>
          </w:p>
        </w:tc>
        <w:tc>
          <w:tcPr>
            <w:tcW w:type="dxa" w:w="47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true si x es un array</w:t>
            </w:r>
          </w:p>
        </w:tc>
        <w:tc>
          <w:tcPr>
            <w:tcW w:type="dxa" w:w="255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push(x) / pop()</w:t>
            </w:r>
          </w:p>
        </w:tc>
        <w:tc>
          <w:tcPr>
            <w:tcW w:type="dxa" w:w="47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añade al final / quita el último</w:t>
            </w:r>
          </w:p>
        </w:tc>
        <w:tc>
          <w:tcPr>
            <w:tcW w:type="dxa" w:w="255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unshift(x) / shift()</w:t>
            </w:r>
          </w:p>
        </w:tc>
        <w:tc>
          <w:tcPr>
            <w:tcW w:type="dxa" w:w="47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añade al inicio / quita el primero</w:t>
            </w:r>
          </w:p>
        </w:tc>
        <w:tc>
          <w:tcPr>
            <w:tcW w:type="dxa" w:w="255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concat(b)</w:t>
            </w:r>
          </w:p>
        </w:tc>
        <w:tc>
          <w:tcPr>
            <w:tcW w:type="dxa" w:w="47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une dos arrays en uno nuevo</w:t>
            </w:r>
          </w:p>
        </w:tc>
        <w:tc>
          <w:tcPr>
            <w:tcW w:type="dxa" w:w="255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slice(ini, fin)</w:t>
            </w:r>
          </w:p>
        </w:tc>
        <w:tc>
          <w:tcPr>
            <w:tcW w:type="dxa" w:w="47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subarray (fin NO incluido)</w:t>
            </w:r>
          </w:p>
        </w:tc>
        <w:tc>
          <w:tcPr>
            <w:tcW w:type="dxa" w:w="255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splice(ini, nBorrar, nuevos…)</w:t>
            </w:r>
          </w:p>
        </w:tc>
        <w:tc>
          <w:tcPr>
            <w:tcW w:type="dxa" w:w="47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borra y/o inserta</w:t>
            </w:r>
          </w:p>
        </w:tc>
        <w:tc>
          <w:tcPr>
            <w:tcW w:type="dxa" w:w="255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join(sep)</w:t>
            </w:r>
          </w:p>
        </w:tc>
        <w:tc>
          <w:tcPr>
            <w:tcW w:type="dxa" w:w="47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array → texto</w:t>
            </w:r>
          </w:p>
        </w:tc>
        <w:tc>
          <w:tcPr>
            <w:tcW w:type="dxa" w:w="255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indexOf(x) / includes(x)</w:t>
            </w:r>
          </w:p>
        </w:tc>
        <w:tc>
          <w:tcPr>
            <w:tcW w:type="dxa" w:w="47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posición (-1 si no está) / true-false</w:t>
            </w:r>
          </w:p>
        </w:tc>
        <w:tc>
          <w:tcPr>
            <w:tcW w:type="dxa" w:w="255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reverse() / sort()</w:t>
            </w:r>
          </w:p>
        </w:tc>
        <w:tc>
          <w:tcPr>
            <w:tcW w:type="dxa" w:w="47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invierte / ordena (como TEXTO)</w:t>
            </w:r>
          </w:p>
        </w:tc>
        <w:tc>
          <w:tcPr>
            <w:tcW w:type="dxa" w:w="255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forEach(fn)</w:t>
            </w:r>
          </w:p>
        </w:tc>
        <w:tc>
          <w:tcPr>
            <w:tcW w:type="dxa" w:w="47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recorre: fn(elemento, índice)</w:t>
            </w:r>
          </w:p>
        </w:tc>
        <w:tc>
          <w:tcPr>
            <w:tcW w:type="dxa" w:w="255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filter(fn)</w:t>
            </w:r>
          </w:p>
        </w:tc>
        <w:tc>
          <w:tcPr>
            <w:tcW w:type="dxa" w:w="470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array nuevo con los que cumplen</w:t>
            </w:r>
          </w:p>
        </w:tc>
        <w:tc>
          <w:tcPr>
            <w:tcW w:type="dxa" w:w="2551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sz w:val="18"/>
              </w:rPr>
              <w:t>map(fn)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array nuevo con cada elemento transformado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sz w:val="18"/>
              </w:rPr>
              <w:t>NO</w:t>
            </w:r>
          </w:p>
        </w:tc>
      </w:tr>
    </w:tbl>
    <w:p>
      <w:pPr>
        <w:spacing w:after="40"/>
      </w:pP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a = [3, 4, "Hola", [99, 55, 33]];   a[3][1] → 55    a[2][1] → "o"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c = ["blanco", "negro", "azul", "lila"];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c.splice(2, 0, "verde");        // inserta "verde" en la posición 2 sin borrar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c.splice(3, 1);                 // borra 1 elemento desde la posición 3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[10, 9, 1].sort((a, b) =&gt; a - b);                    // orden numérico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"hello".split("").reverse().join("");                // "olleh"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const pares = numeros.filter(n =&gt; n % 2 === 0);      // los que cumplen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const dobles = numeros.map(n =&gt; n * 2);              // mismo nº, transformados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suma = 0; numeros.forEach(n =&gt; suma += n);       // suma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usuarios.filter(u =&gt; u.edad &gt;= 18).map(u =&gt; `${u.nombre} (${u.edad} años)`);   // encadenar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Recorridos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for (let i = 0; i &lt; a.length; i++) { a[i] }     // índice; los huecos salen como undefined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for (let i in a) { a[i] }                          // índice (texto); SE SALTA los huecos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for (let v of a) { v }                             // valor; NO se salta los huecos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delete a[2];                                       // deja hueco, NO cambia length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Objetos literales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perro = { nombre: "Scott", edad: 5, ladrar: function () { return `${this.nombre} ladra`; } };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perro.nombre;  perro["nombre"];                    // acceder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perro.tamaño = "Grande";  perro.edad = 8;          // añadir / modificar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delete perro.edad;                                 // eliminar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for (let prop in perro) { if (typeof perro[prop] != "function") console.log(prop, perro[prop]); 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this = el objeto dueño del método (en métodos usa function(){}, no flecha)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alumnos.push({ nombre: "Ana", edad: 20 });         // array de objetos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alumnos.splice(alumnos.indexOf(alumno), 1);        // quitar un objeto del array</w:t>
      </w:r>
    </w:p>
    <w:p>
      <w:pPr>
        <w:spacing w:after="40"/>
      </w:pPr>
    </w:p>
    <w:p>
      <w:pPr>
        <w:keepNext/>
        <w:spacing w:before="160" w:after="80"/>
        <w:pBdr>
          <w:bottom w:val="single" w:sz="6" w:space="1" w:color="0F9ED5"/>
        </w:pBdr>
      </w:pPr>
      <w:r>
        <w:rPr>
          <w:b/>
          <w:color w:val="0F9ED5"/>
          <w:sz w:val="30"/>
        </w:rPr>
        <w:t>5. EVENTOS</w:t>
      </w:r>
    </w:p>
    <w:p>
      <w:r>
        <w:rPr>
          <w:b w:val="0"/>
        </w:rPr>
        <w:t xml:space="preserve">Un </w:t>
      </w:r>
      <w:r>
        <w:rPr>
          <w:b/>
        </w:rPr>
        <w:t>evento</w:t>
      </w:r>
      <w:r>
        <w:rPr>
          <w:b w:val="0"/>
        </w:rPr>
        <w:t xml:space="preserve"> es una acción del navegador (clic, tecla, enviar formulario…). El código que responde es el </w:t>
      </w:r>
      <w:r>
        <w:rPr>
          <w:b/>
        </w:rPr>
        <w:t>manejador</w:t>
      </w:r>
      <w:r>
        <w:rPr>
          <w:b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5046"/>
        <w:gridCol w:w="5046"/>
      </w:tblGrid>
      <w:tr>
        <w:tc>
          <w:tcPr>
            <w:tcW w:type="dxa" w:w="1417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Grupo</w:t>
            </w:r>
          </w:p>
        </w:tc>
        <w:tc>
          <w:tcPr>
            <w:tcW w:type="dxa" w:w="8674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Eventos (manejador = "on" + nombre)</w:t>
            </w:r>
          </w:p>
        </w:tc>
      </w:tr>
      <w:tr>
        <w:tc>
          <w:tcPr>
            <w:tcW w:type="dxa" w:w="1417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Ratón</w:t>
            </w:r>
          </w:p>
        </w:tc>
        <w:tc>
          <w:tcPr>
            <w:tcW w:type="dxa" w:w="8674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click · dblclick · mousedown · mouseup · mouseover (ENTRA el puntero) · mouseout (SALE) · mousemove (se repite dentro)</w:t>
            </w:r>
          </w:p>
        </w:tc>
      </w:tr>
      <w:tr>
        <w:tc>
          <w:tcPr>
            <w:tcW w:type="dxa" w:w="1417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Teclado</w:t>
            </w:r>
          </w:p>
        </w:tc>
        <w:tc>
          <w:tcPr>
            <w:tcW w:type="dxa" w:w="8674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keydown (pulsar; se repite) · keypress (alfanumérica; obsoleto) · keyup (soltar)</w:t>
            </w:r>
          </w:p>
        </w:tc>
      </w:tr>
      <w:tr>
        <w:tc>
          <w:tcPr>
            <w:tcW w:type="dxa" w:w="1417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Formulario</w:t>
            </w:r>
          </w:p>
        </w:tc>
        <w:tc>
          <w:tcPr>
            <w:tcW w:type="dxa" w:w="8674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submit · change (cambia el valor) · focus (gana el foco) · blur (pierde el foco) · reset · select · resize · scroll · error · abort</w:t>
            </w:r>
          </w:p>
        </w:tc>
      </w:tr>
      <w:tr>
        <w:tc>
          <w:tcPr>
            <w:tcW w:type="dxa" w:w="1417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Carga</w:t>
            </w:r>
          </w:p>
        </w:tc>
        <w:tc>
          <w:tcPr>
            <w:tcW w:type="dxa" w:w="8674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load (todo cargado) · unload (se cierra) · DOMContentLoaded (documento cargado)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sz w:val="18"/>
              </w:rPr>
              <w:t>Arrastre</w:t>
            </w:r>
          </w:p>
        </w:tc>
        <w:tc>
          <w:tcPr>
            <w:tcW w:type="dxa" w:w="8674"/>
          </w:tcPr>
          <w:p>
            <w:pPr>
              <w:spacing w:after="20" w:before="20"/>
            </w:pPr>
            <w:r/>
            <w:r>
              <w:rPr>
                <w:sz w:val="18"/>
              </w:rPr>
              <w:t>drag (arrastrando) · dragstart (empieza) · dragend (termina) · dragover (sobre destino) · drop (suelta en destino)</w:t>
            </w:r>
          </w:p>
        </w:tc>
      </w:tr>
    </w:tbl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Las 3 formas de manejar eventos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1ª EN LÍNEA (no recomendada: mezcla HTML y JS)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&lt;button onclick="alertar()"&gt;Pulsa&lt;/button&gt;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elemento.onclick = hacerAlgo;                          // 2ª TRADICIONAL: SIN paréntesis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elemento.onclick = null;                               //     quitar el manejador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elemento.onclick();                                    //     dispararlo a mano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Solo admite UN manejador por evento. hacerAlgo() con paréntesis la ejecuta ya (error típico)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elemento.addEventListener("click", funcion, false);    // 3ª MODERNA (el evento SIN "on")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elemento.removeEventListener("click", funcion);        //     quitar (la función debe tener nombre)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Permite VARIOS manejadores del mismo evento. this = el elemento que provocó el evento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El objeto event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const alertar = (e) =&gt; {            // e = event (puede llamarse como quieras)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alert(e.type);                      // "click"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alert(e.target);                    // elemento que disparó el evento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e.target.style.color = "blue";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// anula la acción por defecto (enviar formulario, seguir un enlace)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e.preventDefault();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document.addEventListener("keydown", (e) =&gt; console.log(e.key));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Plantillas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input.addEventListener("focus", () =&gt; input.style.backgroundColor = "yellow");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input.addEventListener("blur", () =&gt; { input.value = input.value.toUpperCase(); });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boton.addEventListener("mouseover", () =&gt; boton.style.border = "3px solid green");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boton.addEventListener("mouseout", () =&gt; boton.style.border = "3px solid orange");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eventos con un bucle (let i: cada vuelta su i)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for (let i = 0; i &lt;= 9; i++)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document.getElementById("b" + i).addEventListener("click", () =&gt; { resultado.innerHTML = i; });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contador: n++ / n--  y  innerHTML = n + (n == 3 ? " Alcanzado valor 3" : "")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Arrastrar y soltar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&lt;div id="origen" draggable="true"&gt;Arrástrame&lt;/div&gt;   &lt;div id="destino"&gt;Suelta aquí&lt;/div&gt;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origen.addEventListener("dragstart", e =&gt; e.dataTransfer.setData("id", e.target.id));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imprescindible para poder soltar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destino.addEventListener("dragover", e =&gt; e.preventDefault());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destino.addEventListener("drop", e =&gt;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e.preventDefault();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destino.appendChild(document.getElementById(e.dataTransfer.getData("id")));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});</w:t>
      </w:r>
    </w:p>
    <w:p>
      <w:pPr>
        <w:spacing w:after="40"/>
      </w:pPr>
    </w:p>
    <w:p>
      <w:pPr>
        <w:keepNext/>
        <w:spacing w:before="160" w:after="80"/>
        <w:pBdr>
          <w:bottom w:val="single" w:sz="6" w:space="1" w:color="0F9ED5"/>
        </w:pBdr>
      </w:pPr>
      <w:r>
        <w:rPr>
          <w:b/>
          <w:color w:val="0F9ED5"/>
          <w:sz w:val="30"/>
        </w:rPr>
        <w:t>6. FORMULARIOS</w:t>
      </w:r>
    </w:p>
    <w:p>
      <w:pPr>
        <w:keepNext/>
        <w:spacing w:before="100"/>
      </w:pPr>
      <w:r>
        <w:rPr>
          <w:b/>
          <w:sz w:val="23"/>
        </w:rPr>
        <w:t>Seleccionar el formulario y sus controles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5046"/>
        <w:gridCol w:w="5046"/>
      </w:tblGrid>
      <w:tr>
        <w:tc>
          <w:tcPr>
            <w:tcW w:type="dxa" w:w="2268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Forma</w:t>
            </w:r>
          </w:p>
        </w:tc>
        <w:tc>
          <w:tcPr>
            <w:tcW w:type="dxa" w:w="7824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Ejemplo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por id (la mejor)</w:t>
            </w:r>
          </w:p>
        </w:tc>
        <w:tc>
          <w:tcPr>
            <w:tcW w:type="dxa" w:w="7824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document.getElementById("form")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por name</w:t>
            </w:r>
          </w:p>
        </w:tc>
        <w:tc>
          <w:tcPr>
            <w:tcW w:type="dxa" w:w="7824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document.forms["nombre"]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por posición</w:t>
            </w:r>
          </w:p>
        </w:tc>
        <w:tc>
          <w:tcPr>
            <w:tcW w:type="dxa" w:w="7824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document.forms[0]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por etiqueta</w:t>
            </w:r>
          </w:p>
        </w:tc>
        <w:tc>
          <w:tcPr>
            <w:tcW w:type="dxa" w:w="7824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document.getElementsByTagName("form")[0]   ← devuelve COLECCIÓN: poner [0]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sz w:val="18"/>
              </w:rPr>
              <w:t>un control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sz w:val="18"/>
              </w:rPr>
              <w:t>form.elements["nombre"] · form.elements[1] · document.forms["f"].cEntrada · document.getElementById("id")</w:t>
            </w:r>
          </w:p>
        </w:tc>
      </w:tr>
    </w:tbl>
    <w:p>
      <w:pPr>
        <w:spacing w:after="40"/>
      </w:pP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form.elements.length;  form.action;  form.method;       // propiedades (se pueden asignar)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form.submit();  form.reset();                           // enviar / vaciar desde JS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for (let i = 0; i &lt; form.elements.length; i++) {        // recorrer todos los controles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if (form.elements[i].type == "text") { form.elements[i].value = "";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Input text, checkbox, radio y select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5046"/>
        <w:gridCol w:w="5046"/>
      </w:tblGrid>
      <w:tr>
        <w:tc>
          <w:tcPr>
            <w:tcW w:type="dxa" w:w="1417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8674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Propiedades y métodos</w:t>
            </w:r>
          </w:p>
        </w:tc>
      </w:tr>
      <w:tr>
        <w:tc>
          <w:tcPr>
            <w:tcW w:type="dxa" w:w="1417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8674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value (SIEMPRE texto → Number()) · defaultValue · placeholder · disabled · readOnly · maxLength · size · type · name · select() focus() blur()</w:t>
            </w:r>
          </w:p>
        </w:tc>
      </w:tr>
      <w:tr>
        <w:tc>
          <w:tcPr>
            <w:tcW w:type="dxa" w:w="1417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checkbox</w:t>
            </w:r>
          </w:p>
        </w:tc>
        <w:tc>
          <w:tcPr>
            <w:tcW w:type="dxa" w:w="8674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checked (true/false, se puede asignar) · value · name · disabled · focus() blur()</w:t>
            </w:r>
          </w:p>
        </w:tc>
      </w:tr>
      <w:tr>
        <w:tc>
          <w:tcPr>
            <w:tcW w:type="dxa" w:w="1417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radio</w:t>
            </w:r>
          </w:p>
        </w:tc>
        <w:tc>
          <w:tcPr>
            <w:tcW w:type="dxa" w:w="8674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mismo name = grupo (solo uno marcado) · checked · value · se recorre el grupo con getElementsByName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sz w:val="18"/>
              </w:rPr>
              <w:t>select</w:t>
            </w:r>
          </w:p>
        </w:tc>
        <w:tc>
          <w:tcPr>
            <w:tcW w:type="dxa" w:w="8674"/>
          </w:tcPr>
          <w:p>
            <w:pPr>
              <w:spacing w:after="20" w:before="20"/>
            </w:pPr>
            <w:r/>
            <w:r>
              <w:rPr>
                <w:sz w:val="18"/>
              </w:rPr>
              <w:t>value · selectedIndex (empieza en 0) · options (cada una: text, value, selected) · length · multiple</w:t>
            </w:r>
          </w:p>
        </w:tc>
      </w:tr>
    </w:tbl>
    <w:p>
      <w:pPr>
        <w:spacing w:after="40"/>
      </w:pP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CHECKBOX con name común: sumar los marcados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checks = document.getElementsByName("num"); let suma = 0;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for (let i = 0; i &lt; checks.length; i++)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if (checks[i].checked) { suma += Number(checks[i].value); 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checks[i].checked = false;                           // desmarcar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RADIO: cuál está marcado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radios = document.getElementsByName("grupo"), sel = "";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for (let i = 0; i &lt; radios.length; i++) { if (radios[i].checked) { sel = radios[i].value; } 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SELECT simple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select.selectedIndex;  select.options[select.selectedIndex].text;  select.value;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select.options[2].selected = true;                     // seleccionar la de índice 2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SELECT múltiple: textos de las seleccionadas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elegidas = [];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for (let i = 0; i &lt; select.options.length; i++) { if (select.options[i].selected) elegidas.push(select.options[i].text);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alert(elegidas.join(", "));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Validar un formulario (solo el primer error)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formulario.addEventListener("submit", validar);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function validar(e)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e.preventDefault();                                   // no enviar todavía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let nombre = document.getElementById("nombre").value.trim();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let edad = document.getElementById("edad").value.trim();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let res = document.getElementById("resultado");  res.style.color = "red";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if (nombre == "") { res.innerHTML = "El nombre es obligatorio"; 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else if (edad == "" || isNaN(edad) || edad &lt; 0 || edad &gt; 105) { res.innerHTML = "Edad entre 0 y 105"; 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else if (provincia.value == "0") { res.innerHTML = "Elige provincia"; 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else if (confirm("¿Enviar?")) { formulario.submit(); }  // enviar a mano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Contenido, atributos y estilos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el.innerHTML = "&lt;b&gt;Hola&lt;/b&gt;";   el.textContent = "&lt;b&gt;Hola&lt;/b&gt;";    // interpreta HTML / texto puro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img.src = "nueva.png";   img.setAttribute("src", "nueva.png");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en JS los guiones pasan a camelCase (background-color → backgroundColor)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el.style.backgroundColor = "red";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el.className = "clase";   el.setAttribute("class", "clase");</w:t>
      </w:r>
    </w:p>
    <w:p>
      <w:pPr>
        <w:spacing w:after="40"/>
      </w:pPr>
    </w:p>
    <w:p>
      <w:pPr>
        <w:keepNext/>
        <w:spacing w:before="160" w:after="80"/>
        <w:pBdr>
          <w:bottom w:val="single" w:sz="6" w:space="1" w:color="0F9ED5"/>
        </w:pBdr>
      </w:pPr>
      <w:r>
        <w:rPr>
          <w:b/>
          <w:color w:val="0F9ED5"/>
          <w:sz w:val="30"/>
        </w:rPr>
        <w:t>7. DOM</w:t>
      </w:r>
    </w:p>
    <w:p>
      <w:r>
        <w:rPr>
          <w:b w:val="0"/>
        </w:rPr>
        <w:t>El DOM es el árbol de nodos de la página: elementos, atributos, texto, comentarios y el nodo raíz document.</w:t>
      </w:r>
    </w:p>
    <w:p>
      <w:pPr>
        <w:keepNext/>
        <w:spacing w:before="100"/>
      </w:pPr>
      <w:r>
        <w:rPr>
          <w:b/>
          <w:sz w:val="23"/>
        </w:rPr>
        <w:t>Acceder a los elementos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document.getElementById("id")                    // UN elemento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document.getElementsByTagName("p")[0]            // COLECCIÓN → indexar con [0]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document.getElementsByName("grupo")              // colección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document.getElementsByClassName("fila")          // colección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document.forms   document.images   document.links   document.body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Moverse por el árbol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5046"/>
        <w:gridCol w:w="5046"/>
      </w:tblGrid>
      <w:tr>
        <w:tc>
          <w:tcPr>
            <w:tcW w:type="dxa" w:w="5046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Nodos (incluye texto y comentarios)</w:t>
            </w:r>
          </w:p>
        </w:tc>
        <w:tc>
          <w:tcPr>
            <w:tcW w:type="dxa" w:w="5046"/>
            <w:shd w:val="clear" w:color="auto" w:fill="CFEAF7"/>
          </w:tcPr>
          <w:p>
            <w:pPr>
              <w:keepNext/>
              <w:spacing w:after="20" w:before="20"/>
            </w:pPr>
            <w:r/>
            <w:r>
              <w:rPr>
                <w:b/>
                <w:sz w:val="18"/>
              </w:rPr>
              <w:t>Solo elementos</w:t>
            </w:r>
          </w:p>
        </w:tc>
      </w:tr>
      <w:tr>
        <w:tc>
          <w:tcPr>
            <w:tcW w:type="dxa" w:w="504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childNodes</w:t>
            </w:r>
          </w:p>
        </w:tc>
        <w:tc>
          <w:tcPr>
            <w:tcW w:type="dxa" w:w="504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children</w:t>
            </w:r>
          </w:p>
        </w:tc>
      </w:tr>
      <w:tr>
        <w:tc>
          <w:tcPr>
            <w:tcW w:type="dxa" w:w="504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firstChild</w:t>
            </w:r>
          </w:p>
        </w:tc>
        <w:tc>
          <w:tcPr>
            <w:tcW w:type="dxa" w:w="504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firstElementChild</w:t>
            </w:r>
          </w:p>
        </w:tc>
      </w:tr>
      <w:tr>
        <w:tc>
          <w:tcPr>
            <w:tcW w:type="dxa" w:w="504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lastChild</w:t>
            </w:r>
          </w:p>
        </w:tc>
        <w:tc>
          <w:tcPr>
            <w:tcW w:type="dxa" w:w="504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lastElementChild</w:t>
            </w:r>
          </w:p>
        </w:tc>
      </w:tr>
      <w:tr>
        <w:tc>
          <w:tcPr>
            <w:tcW w:type="dxa" w:w="504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parentNode</w:t>
            </w:r>
          </w:p>
        </w:tc>
        <w:tc>
          <w:tcPr>
            <w:tcW w:type="dxa" w:w="504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parentElement</w:t>
            </w:r>
          </w:p>
        </w:tc>
      </w:tr>
      <w:tr>
        <w:tc>
          <w:tcPr>
            <w:tcW w:type="dxa" w:w="504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nextSibling</w:t>
            </w:r>
          </w:p>
        </w:tc>
        <w:tc>
          <w:tcPr>
            <w:tcW w:type="dxa" w:w="5046"/>
          </w:tcPr>
          <w:p>
            <w:pPr>
              <w:keepNext/>
              <w:spacing w:after="20" w:before="20"/>
            </w:pPr>
            <w:r/>
            <w:r>
              <w:rPr>
                <w:sz w:val="18"/>
              </w:rPr>
              <w:t>nextElementSibling</w:t>
            </w:r>
          </w:p>
        </w:tc>
      </w:tr>
      <w:tr>
        <w:tc>
          <w:tcPr>
            <w:tcW w:type="dxa" w:w="5046"/>
          </w:tcPr>
          <w:p>
            <w:pPr>
              <w:spacing w:after="20" w:before="20"/>
            </w:pPr>
            <w:r/>
            <w:r>
              <w:rPr>
                <w:sz w:val="18"/>
              </w:rPr>
              <w:t>previousSibling</w:t>
            </w:r>
          </w:p>
        </w:tc>
        <w:tc>
          <w:tcPr>
            <w:tcW w:type="dxa" w:w="5046"/>
          </w:tcPr>
          <w:p>
            <w:pPr>
              <w:spacing w:after="20" w:before="20"/>
            </w:pPr>
            <w:r/>
            <w:r>
              <w:rPr>
                <w:sz w:val="18"/>
              </w:rPr>
              <w:t>previousElementSibling</w:t>
            </w:r>
          </w:p>
        </w:tc>
      </w:tr>
    </w:tbl>
    <w:p>
      <w:pPr>
        <w:spacing w:after="40"/>
      </w:pPr>
    </w:p>
    <w:p>
      <w:r>
        <w:rPr>
          <w:b/>
        </w:rPr>
        <w:t>Cuidado:</w:t>
      </w:r>
      <w:r>
        <w:rPr>
          <w:b w:val="0"/>
        </w:rPr>
        <w:t xml:space="preserve"> los espacios y saltos de línea del HTML cuentan como nodos de texto (por eso childNodes tiene más nodos que children). Casi siempre usa las versiones </w:t>
      </w:r>
      <w:r>
        <w:rPr>
          <w:b/>
        </w:rPr>
        <w:t>Element</w:t>
      </w:r>
      <w:r>
        <w:rPr>
          <w:b w:val="0"/>
        </w:rPr>
        <w:t>.</w:t>
      </w:r>
    </w:p>
    <w:p>
      <w:pPr>
        <w:keepNext/>
        <w:spacing w:before="100"/>
      </w:pPr>
      <w:r>
        <w:rPr>
          <w:b/>
          <w:sz w:val="23"/>
        </w:rPr>
        <w:t>Crear, insertar, borrar y reemplazar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p = document.createElement("p");                // 1. crear (la etiqueta sin &lt;&gt;)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p.innerHTML = "Soy el nuevo";   p.id = "p3";        // 2. rellenar (o createTextNode + appendChild)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div.appendChild(p);                                 // 3. COLGARLO del árbol (sin esto no se ve)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div.insertBefore(p, div.firstElementChild);         // antes de un hijo (p4 delante del primero)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div.removeChild(hijo);   hijo.remove();             // borrar (con el padre / directamente)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div.replaceChild(nuevo, antiguo);                   // reemplazar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de un botón/checkbox → td → tr: borrar la fila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nodo.parentNode.parentNode.remove();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Plantillas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lista desde un array con createElement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h2 = document.createElement("h2"); h2.innerHTML = "Estaciones"; document.body.appendChild(h2);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ul = document.createElement("ul");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for (let i = 0; i &lt; estaciones.length; i++)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let li = document.createElement("li"); li.innerHTML = estaciones[i]; ul.appendChild(li);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document.body.appendChild(ul);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con innerHTML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html = ""; for (let c of continentes) { html += `&lt;li&gt;${c}&lt;/li&gt;`; }  ul.innerHTML = html;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tabla: fila (tr) + columnas (td) dentro de tbody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tr = document.createElement("tr"); tr.id = obj.id;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td = document.createElement("td"); td.innerHTML = obj.nombre; tr.appendChild(td);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document.getElementById("cuerpo").appendChild(tr);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checkbox en una celda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let ch = document.createElement("input"); ch.type = "checkbox"; ch.name = "marcar"; ch.id = "checkbox1";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borrar filas marcadas: recorrer AL REVÉS porque la colección se acorta al borrar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for (let i = checks.length - 1; i &gt;= 0; i--) { if (checks[i].checked) { checks[i].parentNode.parentNode.remove(); } 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elemento sin id: segundo párrafo → document.getElementsByTagName("p")[1].style.backgroundColor = "red";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// ocultar / mostrar: el.style.display = "none"  o  "block"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nodeValue, childNodes vs children, atributos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// &lt;div id="caja"&gt;  &lt;p&gt;Hola&lt;/p&gt;  &lt;p&gt;Adiós&lt;/p&gt;  &lt;/div&gt;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let caja = document.getElementById("caja");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caja.childNodes.length          // 5  (texto, p, texto, p, texto: los espacios cuentan)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caja.children.length            // 2  (solo los &lt;p&gt;)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caja.firstChild                 // nodo de texto (espacio)      caja.firstElementChild  → el primer &lt;p&gt;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caja.firstElementChild.firstChild.nodeValue     // "Hola"  (el texto de un elemento es su primer hijo)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caja.firstElementChild.nodeName                 // "P"     nodeType: 1 elemento, 3 texto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caja.firstElementChild.firstChild.nodeValue = "Nuevo";     // cambiar el texto (= innerHTML)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caja.children[1].previousElementSibling         // el primer &lt;p&gt;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// atributos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let enlace = document.getElementsByTagName("a")[0];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enlace.getAttribute("href");   enlace.setAttribute("href", "https://www.google.es");   enlace.removeAttribute("href");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enlace.href = "https://www.google.es";   enlace.style.color = "red";   enlace.style.fontSize = "20px";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document.getElementsByTagName("p")[0].setAttribute("class", "parrafo1");   // = className = "parrafo1"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document.getElementsByTagName("p")[0].classList.add("rojo");   classList.remove("rojo");   classList.toggle("rojo");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let filas = document.getElementsByClassName("fila");           // colección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for (let i = 0; i &lt; filas.length; i++) { filas[i].style.backgroundColor = "yellow"; }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Crear un formulario entero desde JS (atributos, estilos, placeholder)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inicio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document.getElementById("boton").addEventListener("click", crearFormulario);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crearFormulario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seccion = document.getElementById("ContentFormulario");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form = document.createElement("form");            // 1. crear el formulario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form.style.width = "300px";                              //    estilos con style.propiedad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form.setAttribute("action", "https://www.google.es");    //    atributos con setAttribute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form.setAttribute("method", "get");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campos = ["Nombres", "Apellidos", "Email", "Asunto", "Mensaje"];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for (let i = 0; i &lt; campos.length; i++)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const input = document.createElement("input");         // 2. un input por campo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input.setAttribute("type", "text");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input.setAttribute("placeholder", campos[i]);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if (campos[i] == "Mensaje")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// cssText: varios estilos de golpe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input.style.cssText = "width:100%;height:200px;margin:10px 0px;padding:5px";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} else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input.style.cssText = "width:100%;margin:10px 0px;padding:5px";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form.appendChild(input);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enviar = document.createElement("input");          // 3. botón Enviar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enviar.setAttribute("type", "button");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enviar.setAttribute("value", "Enviar");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enviar.style.cssText = "width:100px;margin:10px 0px;padding:10px;background:#F05133;color:#fff;border:solid 1px #000";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enviar.addEventListener("click", () =&gt; { alert("Formulario enviado"); });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form.appendChild(enviar);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seccion.appendChild(form);                               // 4. colgar el formulario de la sección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window.addEventListener("DOMContentLoaded", inicio);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Leer un input type="date": dd/mm/aaaa y años bisiestos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inicio = () =&gt;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document.getElementById("boton").addEventListener("click", mostrar);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mostrar = () =&gt;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fecha = document.getElementById("fecha").value;       // viene como "2000-05-17" (aaaa-mm-dd)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partes = fecha.split("-");                            // ["2000", "05", "17"]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formato = `${partes[2]}/${partes[1]}/${partes[0]}`;   // dd/mm/aaaa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bisiestos = 0;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actual = new Date().getFullYear();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for (let a = Number(partes[0]); a &lt;= actual; a++)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if ((a % 4 == 0 &amp;&amp; a % 100 != 0) || a % 400 == 0) {       // regla del año bisiesto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bisiestos++;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document.getElementById("resultado").innerHTML = `Nacimiento: ${formato}. Años bisiestos desde entonces: ${bisiestos}`;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window.addEventListener("DOMContentLoaded", inicio);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Mostrar / ocultar con un enlace (varios párrafos: id con número)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inicio = () =&gt;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for (let i = 1; i &lt;= 3; i++) {                              // let i: cada vuelta conserva su i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document.getElementById("enlace_" + i).addEventListener("click", (e) =&gt;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e.preventDefault();                                     // el enlace no salta a #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alternar(i);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alternar = (i) =&gt;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parrafo = document.getElementById("contenidos_" + i);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enlace = document.getElementById("enlace_" + i);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if (parrafo.style.display == "none")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parrafo.style.display = "block";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enlace.innerHTML = "Ocultar Contenido";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parrafo.style.display = "none";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enlace.innerHTML = "Mostrar Contenido";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window.addEventListener("DOMContentLoaded", inicio);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Cambiar el texto de un &lt;li&gt; por posición (prompt)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inicio = () =&gt;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document.getElementById("boton").addEventListener("click", cambiar);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cambiar = () =&gt;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texto = prompt("Texto a introducir");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pos = parseInt(prompt("Posición (1 a 10)"));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// colección: se indexa con [ ]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items = document.getElementById("lista").getElementsByTagName("li");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if (isNaN(pos) || pos &lt; 1 || pos &gt; items.length)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alert("Posición no válida");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items[pos - 1].innerHTML = texto;                      // posición 1 = índice 0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window.addEventListener("DOMContentLoaded", inicio);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Tabla creada con dos for anidados y estilos distintos por celda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inicio = () =&gt;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tabla = document.createElement("table");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tabla.setAttribute("border", "1");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for (let i = 1; i &lt;= 2; i++)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const tr = document.createElement("tr");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for (let j = 1; j &lt;= 2; j++)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const td = document.createElement("td");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td.innerHTML = `Posición: ${i}${j}`;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if (j == 1)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  td.style.backgroundColor = "red";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} else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  td.style.backgroundColor = "yellow";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  td.style.fontWeight = "bold";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tr.appendChild(td);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tabla.appendChild(tr);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document.body.appendChild(tabla);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window.addEventListener("DOMContentLoaded", inicio);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Tabla de objetos: filas, checkbox, seleccionar todos, eliminar, añadir, hover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productos = [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{ id: "p1", nombre: "Teclado", precio: 25, codigo: "A01" },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{ id: "p2", nombre: "Ratón", precio: 12, codigo: "A02" },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{ id: "p3", nombre: "Monitor", precio: 150, codigo: "B01" },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{ id: "p4", nombre: "Webcam", precio: 40, codigo: "B02"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];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var hayColumna = false;   // ¿ya se añadió la columna de checkbox?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var numCheck = 0;         // para los ids: checkbox1, checkbox2...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inicio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for (let i = 0; i &lt; productos.length; i++)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crearFila(productos[i]);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document.getElementById("btnColumna").addEventListener("click", anadirColumna);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document.getElementById("btnTodos").addEventListener("click", () =&gt; marcarTodos(true));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document.getElementById("btnNinguno").addEventListener("click", () =&gt; marcarTodos(false));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document.getElementById("btnBorrar").addEventListener("click", eliminarMarcadas);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document.getElementById("add").addEventListener("click", anadirProducto);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// 17: crear una fila (tr) con sus columnas (td) y colgarla del tbody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crearFila = (p)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tr = document.createElement("tr");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tr.id = p.id;                                            // el id del objeto es el id de la fila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td1 = document.createElement("td");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enlace = document.createElement("a");              // 22: el producto es un enlace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enlace.href = "#";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enlace.innerHTML = p.nombre;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td1.appendChild(enlace);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td2 = document.createElement("td");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td2.innerHTML = p.precio;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td3 = document.createElement("td");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td3.innerHTML = p.codigo;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tr.appendChild(td1);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tr.appendChild(td2);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tr.appendChild(td3);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// 21: fondo amarillo al pasar por la fila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tr.addEventListener("mouseover", () =&gt; { tr.style.backgroundColor = "yellow"; });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tr.addEventListener("mouseout", () =&gt; { tr.style.backgroundColor = ""; });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if (hayColumna)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crearCheckbox(tr);                                     // las filas nuevas también llevan checkbox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document.getElementById("cuerpo").appendChild(tr);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// 18: columna con checkbox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crearCheckbox = (tr)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numCheck++;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td = document.createElement("td");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check = document.createElement("input");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check.type = "checkbox";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check.id = "checkbox" + numCheck;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check.name = "marcar";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td.appendChild(check);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tr.appendChild(td);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anadirColumna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if (hayColumna)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return;                                                // solo una vez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hayColumna = true;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filas = document.getElementById("cuerpo").getElementsByTagName("tr");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for (let i = 0; i &lt; filas.length; i++)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crearCheckbox(filas[i]);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th = document.createElement("th");                 // cabecera de la nueva columna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th.innerHTML = "Marcar";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document.getElementsByTagName("tr")[0].appendChild(th);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// 19: seleccionar / deseleccionar todos y eliminar los marcados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marcarTodos = (valor)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checks = document.getElementsByName("marcar");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for (let i = 0; i &lt; checks.length; i++)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checks[i].checked = valor;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eliminarMarcadas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checks = document.getElementsByName("marcar");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for (let i = checks.length - 1; i &gt;= 0; i--) {           // al revés: la lista se acorta al borrar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if (checks[i].checked)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checks[i].parentNode.parentNode.remove();            // checkbox → td → tr: se borra la fila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// 20: añadir un producto nuevo desde los inputs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anadirProducto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nuevo =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id: "p" + Date.now(),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nombre: document.getElementById("nombreN").value,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precio: document.getElementById("precioN").value,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codigo: document.getElementById("codigoN").value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crearFila(nuevo);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window.addEventListener("DOMContentLoaded", inicio);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Temporizador con Iniciar / Pausar / Reiniciar (sin duplicar intervalos)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var intervalo = null;     // null = parado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var inicial;              // valor con el que empieza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inicio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inicial = Number(document.getElementById("temporizador").innerHTML);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document.getElementById("iniciar").addEventListener("click", iniciar);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document.getElementById("pausar").addEventListener("click", pausar);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document.getElementById("reiniciar").addEventListener("click", reiniciar);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iniciar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valor = Number(document.getElementById("temporizador").innerHTML);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if (intervalo == null &amp;&amp; valor &gt; 0) {                   // evita crear dos intervalos a la vez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intervalo = setInterval(cuenta, 1000);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cuenta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campo = document.getElementById("temporizador");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n = Number(campo.innerHTML) - 1;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campo.innerHTML = n;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if (n &lt;= 0)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pausar();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campo.innerHTML = "¡Tiempo agotado!";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pausar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clearInterval(intervalo);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intervalo = null;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reiniciar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pausar();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document.getElementById("temporizador").innerHTML = inicial;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window.addEventListener("DOMContentLoaded", inicio);</w:t>
      </w:r>
    </w:p>
    <w:p>
      <w:pPr>
        <w:spacing w:after="40"/>
      </w:pPr>
    </w:p>
    <w:p>
      <w:pPr>
        <w:keepNext/>
        <w:pageBreakBefore/>
        <w:spacing w:before="160" w:after="80"/>
        <w:pBdr>
          <w:bottom w:val="single" w:sz="6" w:space="1" w:color="0F9ED5"/>
        </w:pBdr>
      </w:pPr>
      <w:r>
        <w:rPr>
          <w:b/>
          <w:color w:val="0F9ED5"/>
          <w:sz w:val="30"/>
        </w:rPr>
        <w:t>8. EJERCICIO TIPO EXAMEN RESUELTO (todo el temario)</w:t>
      </w:r>
    </w:p>
    <w:p>
      <w:r>
        <w:rPr>
          <w:b/>
        </w:rPr>
        <w:t>Enunciado.</w:t>
      </w:r>
      <w:r>
        <w:rPr>
          <w:b w:val="0"/>
        </w:rPr>
        <w:t xml:space="preserve"> Dada la página index.html (gestión de alumnos), programa el JavaScript (js/index.js) para que:</w:t>
      </w:r>
    </w:p>
    <w:p>
      <w:pPr>
        <w:pStyle w:val="ListBullet"/>
        <w:spacing w:after="20"/>
      </w:pPr>
      <w:r>
        <w:rPr>
          <w:b/>
        </w:rPr>
        <w:t>1. (Temporizadores, Date, función flecha)</w:t>
      </w:r>
      <w:r>
        <w:rPr>
          <w:b w:val="0"/>
        </w:rPr>
        <w:t xml:space="preserve"> El cuadro #reloj muestra, en formato HH:MM:SS, el tiempo que queda hasta que acabe el día y se actualiza cada segundo. El botón «Parar reloj» lo detiene y pone el botón en rojo.</w:t>
      </w:r>
    </w:p>
    <w:p>
      <w:pPr>
        <w:pStyle w:val="ListBullet"/>
        <w:spacing w:after="20"/>
      </w:pPr>
      <w:r>
        <w:rPr>
          <w:b/>
        </w:rPr>
        <w:t>2. (Eventos)</w:t>
      </w:r>
      <w:r>
        <w:rPr>
          <w:b w:val="0"/>
        </w:rPr>
        <w:t xml:space="preserve"> Al perder el foco, el nombre pasa a mayúsculas. Al pasar el ratón por una fila de la tabla se pone amarilla y al salir vuelve a su color.</w:t>
      </w:r>
    </w:p>
    <w:p>
      <w:pPr>
        <w:pStyle w:val="ListBullet"/>
        <w:spacing w:after="20"/>
      </w:pPr>
      <w:r>
        <w:rPr>
          <w:b/>
        </w:rPr>
        <w:t>3. (Formularios)</w:t>
      </w:r>
      <w:r>
        <w:rPr>
          <w:b w:val="0"/>
        </w:rPr>
        <w:t xml:space="preserve"> Al enviar el formulario no se recarga la página y se valida: nombre no vacío, edad número entre 0 y 105, curso elegido, modalidad marcada y al menos una asignatura. Solo se muestra el primer error, en rojo, en #mensaje.</w:t>
      </w:r>
    </w:p>
    <w:p>
      <w:pPr>
        <w:pStyle w:val="ListBullet"/>
        <w:spacing w:after="20"/>
      </w:pPr>
      <w:r>
        <w:rPr>
          <w:b/>
        </w:rPr>
        <w:t>4. (DOM + arrays)</w:t>
      </w:r>
      <w:r>
        <w:rPr>
          <w:b w:val="0"/>
        </w:rPr>
        <w:t xml:space="preserve"> Si todo es correcto, se guarda el alumno (objeto) en un array global, se añade una fila a la tabla con sus datos (asignaturas separadas por coma) y un botón «Borrar» que elimina la fila y el alumno del array. Se muestra «Alumno añadido» en verde, se vacía el formulario y el foco vuelve al nombre.</w:t>
      </w:r>
    </w:p>
    <w:p>
      <w:pPr>
        <w:pStyle w:val="ListBullet"/>
        <w:spacing w:after="20"/>
      </w:pPr>
      <w:r>
        <w:rPr>
          <w:b/>
        </w:rPr>
        <w:t>5. (Ventanas)</w:t>
      </w:r>
      <w:r>
        <w:rPr>
          <w:b w:val="0"/>
        </w:rPr>
        <w:t xml:space="preserve"> El botón «Resumen» abre resumen.html (400x300). Esa ventana escribe en #capa el nº de alumnos, cuántos son mayores de edad y sus nombres separados por coma (lee el array del padre).</w:t>
      </w:r>
    </w:p>
    <w:p>
      <w:pPr>
        <w:pStyle w:val="ListBullet"/>
        <w:spacing w:after="20"/>
      </w:pPr>
      <w:r>
        <w:rPr>
          <w:b/>
        </w:rPr>
        <w:t>6. (Temporizador + ventanas)</w:t>
      </w:r>
      <w:r>
        <w:rPr>
          <w:b w:val="0"/>
        </w:rPr>
        <w:t xml:space="preserve"> A los 5 segundos de abrirse, la ventana se cierra sola y en #aviso (de la ventana principal) se escribe en azul «Resumen consultado a las HH:MM:SS».</w:t>
      </w:r>
    </w:p>
    <w:p>
      <w:pPr>
        <w:keepNext/>
        <w:spacing w:before="100"/>
      </w:pPr>
      <w:r>
        <w:rPr>
          <w:b/>
          <w:sz w:val="23"/>
        </w:rPr>
        <w:t>HTML dado: index.html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&lt;!DOCTYPE html&gt;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&lt;html lang="es"&gt;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&lt;head&gt;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&lt;meta charset="UTF-8"&gt;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&lt;title&gt;Gestión de alumnos&lt;/title&gt;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&lt;script src="js/index.js"&gt;&lt;/script&gt;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&lt;/head&gt;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&lt;body&gt;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&lt;h2&gt;Gestión de alumnos&lt;/h2&gt;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&lt;div&gt;Tiempo que queda de día: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&lt;input type="text" id="reloj" readonly&gt;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&lt;button type="button" id="btnParar"&gt;Parar reloj&lt;/button&gt;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&lt;form id="formulario"&gt;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Nombre: &lt;input type="text" id="nombre"&gt;&lt;br&gt;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Edad: &lt;input type="text" id="edad"&gt;&lt;br&gt;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Curso: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&lt;select id="curso"&gt;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&lt;option value="0"&gt;Elige curso&lt;/option&gt;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&lt;option value="DAW1"&gt;DAW1&lt;/option&gt;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&lt;option value="DAW2"&gt;DAW2&lt;/option&gt;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&lt;/select&gt;&lt;br&gt;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Modalidad: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&lt;input type="radio" name="modalidad" value="Presencial"&gt; Presencial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&lt;input type="radio" name="modalidad" value="Online"&gt; Online&lt;br&gt;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Asignaturas: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&lt;input type="checkbox" name="asig" value="Cliente"&gt; Cliente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&lt;input type="checkbox" name="asig" value="Servidor"&gt; Servidor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&lt;input type="checkbox" name="asig" value="Java"&gt; Java&lt;br&gt;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&lt;button type="submit" id="btnAnadir"&gt;Añadir alumno&lt;/button&gt;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&lt;/form&gt;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&lt;div id="mensaje"&gt;&lt;/div&gt;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&lt;table border="1"&gt;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&lt;thead&gt;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&lt;tr&gt;&lt;th&gt;Nombre&lt;/th&gt;&lt;th&gt;Edad&lt;/th&gt;&lt;th&gt;Curso&lt;/th&gt;&lt;th&gt;Modalidad&lt;/th&gt;&lt;th&gt;Asignaturas&lt;/th&gt;&lt;th&gt;&lt;/th&gt;&lt;/tr&gt;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&lt;/thead&gt;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&lt;tbody id="cuerpo"&gt;&lt;/tbody&gt;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&lt;/table&gt;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&lt;button type="button" id="btnResumen"&gt;Resumen&lt;/button&gt;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&lt;div id="aviso"&gt;&lt;/div&gt;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&lt;/body&gt;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&lt;/html&gt;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HTML dado: resumen.html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&lt;!DOCTYPE html&gt;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&lt;html lang="es"&gt;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&lt;head&gt;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&lt;meta charset="UTF-8"&gt;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&lt;title&gt;Resumen&lt;/title&gt;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&lt;script src="js/resumen.js"&gt;&lt;/script&gt;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&lt;/head&gt;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&lt;body&gt;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&lt;h3&gt;Resumen&lt;/h3&gt;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&lt;div id="capa"&gt;&lt;/div&gt;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&lt;/body&gt;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&lt;/html&gt;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Solución: js/index.js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var alumnos = [];        // array global: cada alumno es un objeto literal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var vReloj;              // temporizador del reloj (global para poder pararlo)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var ventana;             // ventana hija (global)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inicio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actualizarReloj();                                              // 1. se ve ya, sin esperar 1 s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vReloj = setInterval(actualizarReloj, 1000);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document.getElementById("btnParar").addEventListener("click", pararReloj);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document.getElementById("nombre").addEventListener("blur", mayusculas);           // 2. eventos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document.getElementById("formulario").addEventListener("submit", validar);        // 3. formulario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document.getElementById("btnResumen").addEventListener("click", abrirResumen);    // 5. ventanas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// ---------- 1. TEMPORIZADORES + DATE + FUNCIÓN FLECHA ----------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actualizarReloj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const ahora = new Date();                                       // se lee dentro: cada segundo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h = 23 - ahora.getHours();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m = 59 - ahora.getMinutes();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s = 59 - ahora.getSeconds();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if (h &lt; 10) { h = "0" + h; }                                    // dos dígitos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if (m &lt; 10) { m = "0" + m;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if (s &lt; 10) { s = "0" + s;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document.getElementById("reloj").value = `${h}:${m}:${s}`;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pararReloj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clearInterval(vReloj);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document.getElementById("btnParar").style.backgroundColor = "red";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// ---------- 2. EVENTOS ----------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mayusculas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n = document.getElementById("nombre");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n.value = n.value.toUpperCase();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// ---------- 3. FORMULARIOS: VALIDAR (solo el primer error) ----------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validar = (e)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e.preventDefault();                                             // evita que el form recargue la página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nombre = document.getElementById("nombre").value.trim();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edad = document.getElementById("edad").value.trim();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curso = document.getElementById("curso").value;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mensaje = document.getElementById("mensaje");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// radio: recorrer el grupo y ver cuál está marcado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modalidad = "";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radios = document.getElementsByName("modalidad");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for (let i = 0; i &lt; radios.length; i++)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if (radios[i].checked)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modalidad = radios[i].value;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// checkbox: guardar los marcados en un array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asignaturas = [];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checks = document.getElementsByName("asig");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for (let i = 0; i &lt; checks.length; i++)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if (checks[i].checked)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  asignaturas.push(checks[i].value);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mensaje.style.color = "red";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if (nombre == "")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mensaje.innerHTML = "El nombre es obligatorio";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 else if (edad == "" || isNaN(edad) || edad &lt; 0 || edad &gt; 105)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mensaje.innerHTML = "La edad debe ser un número entre 0 y 105";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 else if (curso == "0")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mensaje.innerHTML = "Elige un curso";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 else if (modalidad == "")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mensaje.innerHTML = "Elige una modalidad";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 else if (asignaturas.length == 0)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mensaje.innerHTML = "Marca al menos una asignatura";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// todo correcto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let alumno = { nombre: nombre, edad: Number(edad), curso: curso, modalidad: modalidad, asignaturas: asignaturas };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alumnos.push(alumno);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crearFila(alumno);                                            // 4. DOM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mensaje.style.color = "green";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mensaje.innerHTML = "Alumno añadido";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document.getElementById("formulario").reset();                // vacía el formulario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document.getElementById("nombre").focus();                    // y deja el foco en el nombre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// ---------- 4. DOM: CREAR FILA Y BORRARLA ----------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crearFila = (alumno)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tr = document.createElement("tr");                          // 1. crear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datos = [alumno.nombre, alumno.edad, alumno.curso, alumno.modalidad, alumno.asignaturas.join(", ")];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for (let i = 0; i &lt; datos.length; i++)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let td = document.createElement("td");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td.innerHTML = datos[i];                                      // 2. rellenar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tr.appendChild(td);                                           // 3. colgar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tdBorrar = document.createElement("td");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boton = document.createElement("button");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boton.type = "button";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boton.innerHTML = "Borrar";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boton.addEventListener("click", function ()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tr.remove();                                                  // quita la fila de la página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alumnos.splice(alumnos.indexOf(alumno), 1);                   // y el alumno del array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tdBorrar.appendChild(boton);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tr.appendChild(tdBorrar);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// 2. EVENTOS: resaltar la fila al pasar el ratón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tr.addEventListener("mouseover", function () { tr.style.backgroundColor = "yellow"; });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tr.addEventListener("mouseout", function () { tr.style.backgroundColor = ""; });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document.getElementById("cuerpo").appendChild(tr);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// ---------- 5. VENTANAS + 6. TEMPORIZADOR ----------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abrirResumen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ventana = window.open("resumen.html", "", "width=400,height=300");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setTimeout(cerrarResumen, 5000);                                // a los 5 segundos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cerrarResumen = () =&gt; {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ventana.close();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aviso = document.getElementById("aviso");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aviso.innerHTML = "Resumen consultado a las " + new Date().toLocaleTimeString();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aviso.style.color = "blue";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window.addEventListener("DOMContentLoaded", inicio);</w:t>
      </w:r>
    </w:p>
    <w:p>
      <w:pPr>
        <w:spacing w:after="40"/>
      </w:pPr>
    </w:p>
    <w:p>
      <w:pPr>
        <w:keepNext/>
        <w:spacing w:before="100"/>
      </w:pPr>
      <w:r>
        <w:rPr>
          <w:b/>
          <w:sz w:val="23"/>
        </w:rPr>
        <w:t>Solución: js/resumen.js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// Ventana hija: lee los datos de la ventana padre con window.opener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const inicio = () =&gt; {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padre = window.opener;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lista = padre.alumnos;                                      // el array global del padre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nombres = lista.map(a =&gt; a.nombre).join(", ");              // map + join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let mayores = lista.filter(a =&gt; a.edad &gt;= 18).length;           // filter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document.getElementById("capa").innerHTML = `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&lt;p&gt;Nº de alumnos: ${lista.length}&lt;/p&gt;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&lt;p&gt;Mayores de edad: ${mayores}&lt;/p&gt;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   &lt;p&gt;Nombres: ${nombres}&lt;/p&gt;`;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}</w:t>
      </w:r>
    </w:p>
    <w:p>
      <w:pPr>
        <w:keepNext/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13"/>
        <w:shd w:val="clear" w:color="auto" w:fill="F2F2F2"/>
      </w:pPr>
      <w:r>
        <w:rPr>
          <w:rFonts w:ascii="Consolas" w:hAnsi="Consolas" w:eastAsia="Consolas"/>
          <w:sz w:val="16"/>
        </w:rPr>
        <w:t>window.addEventListener("DOMContentLoaded", inicio);</w:t>
      </w:r>
    </w:p>
    <w:p>
      <w:pPr>
        <w:spacing w:after="40"/>
      </w:pPr>
    </w:p>
    <w:p>
      <w:pPr>
        <w:keepNext/>
        <w:spacing w:before="160" w:after="80"/>
        <w:pBdr>
          <w:bottom w:val="single" w:sz="6" w:space="1" w:color="0F9ED5"/>
        </w:pBdr>
      </w:pPr>
      <w:r>
        <w:rPr>
          <w:b/>
          <w:color w:val="0F9ED5"/>
          <w:sz w:val="30"/>
        </w:rPr>
        <w:t>9. ERRORES TÍPICOS (revisar antes de entregar)</w:t>
      </w:r>
    </w:p>
    <w:p>
      <w:pPr>
        <w:pStyle w:val="ListBullet"/>
        <w:spacing w:after="20"/>
      </w:pPr>
      <w:r>
        <w:rPr>
          <w:b/>
        </w:rPr>
        <w:t>Paréntesis</w:t>
      </w:r>
      <w:r>
        <w:rPr>
          <w:b w:val="0"/>
        </w:rPr>
        <w:t xml:space="preserve"> en el manejador: addEventListener("click", f) ✔  ·  addEventListener("click", f()) ✘ (se ejecuta al cargar).</w:t>
      </w:r>
    </w:p>
    <w:p>
      <w:pPr>
        <w:pStyle w:val="ListBullet"/>
        <w:spacing w:after="20"/>
      </w:pPr>
      <w:r>
        <w:rPr>
          <w:b/>
        </w:rPr>
        <w:t>Variable local</w:t>
      </w:r>
      <w:r>
        <w:rPr>
          <w:b w:val="0"/>
        </w:rPr>
        <w:t xml:space="preserve"> que otra función necesita (el temporizador, la ventana): declararla global (var) fuera de las funciones.</w:t>
      </w:r>
    </w:p>
    <w:p>
      <w:pPr>
        <w:pStyle w:val="ListBullet"/>
        <w:spacing w:after="20"/>
      </w:pPr>
      <w:r>
        <w:rPr>
          <w:b/>
        </w:rPr>
        <w:t>Elemento creado y no colgado:</w:t>
      </w:r>
      <w:r>
        <w:rPr>
          <w:b w:val="0"/>
        </w:rPr>
        <w:t xml:space="preserve"> falta appendChild / insertBefore.</w:t>
      </w:r>
    </w:p>
    <w:p>
      <w:pPr>
        <w:pStyle w:val="ListBullet"/>
        <w:spacing w:after="20"/>
      </w:pPr>
      <w:r>
        <w:rPr>
          <w:b/>
        </w:rPr>
        <w:t>getElementsBy… devuelve colección:</w:t>
      </w:r>
      <w:r>
        <w:rPr>
          <w:b w:val="0"/>
        </w:rPr>
        <w:t xml:space="preserve"> [0] o recorrerla (getElementById es el único que devuelve uno solo).</w:t>
      </w:r>
    </w:p>
    <w:p>
      <w:pPr>
        <w:pStyle w:val="ListBullet"/>
        <w:spacing w:after="20"/>
      </w:pPr>
      <w:r>
        <w:rPr>
          <w:b/>
        </w:rPr>
        <w:t>value es texto:</w:t>
      </w:r>
      <w:r>
        <w:rPr>
          <w:b w:val="0"/>
        </w:rPr>
        <w:t xml:space="preserve"> "5" + 1 = "51". Convertir con Number() / parseInt().</w:t>
      </w:r>
    </w:p>
    <w:p>
      <w:pPr>
        <w:pStyle w:val="ListBullet"/>
        <w:spacing w:after="20"/>
      </w:pPr>
      <w:r>
        <w:rPr>
          <w:b/>
        </w:rPr>
        <w:t>Formulario que recarga</w:t>
      </w:r>
      <w:r>
        <w:rPr>
          <w:b w:val="0"/>
        </w:rPr>
        <w:t xml:space="preserve"> al validar: e.preventDefault() (o el botón type="button").</w:t>
      </w:r>
    </w:p>
    <w:p>
      <w:pPr>
        <w:pStyle w:val="ListBullet"/>
        <w:spacing w:after="20"/>
      </w:pPr>
      <w:r>
        <w:rPr>
          <w:b/>
        </w:rPr>
        <w:t>El script va antes del body:</w:t>
      </w:r>
      <w:r>
        <w:rPr>
          <w:b w:val="0"/>
        </w:rPr>
        <w:t xml:space="preserve"> usar DOMContentLoaded para que los elementos ya existan.</w:t>
      </w:r>
    </w:p>
    <w:p>
      <w:pPr>
        <w:pStyle w:val="ListBullet"/>
        <w:spacing w:after="20"/>
      </w:pPr>
      <w:r>
        <w:rPr>
          <w:b/>
        </w:rPr>
        <w:t>Borrar mientras se recorre:</w:t>
      </w:r>
      <w:r>
        <w:rPr>
          <w:b w:val="0"/>
        </w:rPr>
        <w:t xml:space="preserve"> recorrer al revés (i--).</w:t>
      </w:r>
    </w:p>
    <w:p>
      <w:pPr>
        <w:pStyle w:val="ListBullet"/>
        <w:spacing w:after="20"/>
      </w:pPr>
      <w:r>
        <w:rPr>
          <w:b/>
        </w:rPr>
        <w:t>new Date() fuera de la función</w:t>
      </w:r>
      <w:r>
        <w:rPr>
          <w:b w:val="0"/>
        </w:rPr>
        <w:t xml:space="preserve"> del temporizador: la hora se queda congelada.</w:t>
      </w:r>
    </w:p>
    <w:p>
      <w:pPr>
        <w:pStyle w:val="ListBullet"/>
        <w:spacing w:after="20"/>
      </w:pPr>
      <w:r>
        <w:rPr>
          <w:b/>
        </w:rPr>
        <w:t>Meses empiezan en 0;</w:t>
      </w:r>
      <w:r>
        <w:rPr>
          <w:b w:val="0"/>
        </w:rPr>
        <w:t xml:space="preserve"> getDay(): domingo = 0.</w:t>
      </w:r>
    </w:p>
    <w:p>
      <w:pPr>
        <w:pStyle w:val="ListBullet"/>
        <w:spacing w:after="20"/>
      </w:pPr>
      <w:r>
        <w:rPr>
          <w:b/>
        </w:rPr>
        <w:t>clearInterval/clearTimeout</w:t>
      </w:r>
      <w:r>
        <w:rPr>
          <w:b w:val="0"/>
        </w:rPr>
        <w:t xml:space="preserve"> necesitan la variable donde se guardó el temporizador.</w:t>
      </w:r>
    </w:p>
    <w:p>
      <w:pPr>
        <w:pStyle w:val="ListBullet"/>
        <w:spacing w:after="20"/>
      </w:pPr>
      <w:r>
        <w:rPr>
          <w:b/>
        </w:rPr>
        <w:t>Dónde corre el código:</w:t>
      </w:r>
      <w:r>
        <w:rPr>
          <w:b w:val="0"/>
        </w:rPr>
        <w:t xml:space="preserve"> en la hija usa window.opener para llegar al padre (en la principal vale null → error); en la principal usa v. Justo tras window.open la hija aún no ha cargado: esperar "load" o escribir con v.document.write.</w:t>
      </w:r>
    </w:p>
    <w:p>
      <w:pPr>
        <w:pStyle w:val="ListBullet"/>
        <w:spacing w:after="20"/>
      </w:pPr>
      <w:r>
        <w:rPr>
          <w:b/>
        </w:rPr>
        <w:t>window.close() en código de la principal cierra la principal:</w:t>
      </w:r>
      <w:r>
        <w:rPr>
          <w:b w:val="0"/>
        </w:rPr>
        <w:t xml:space="preserve"> para cerrar la hija, v.close().</w:t>
      </w:r>
    </w:p>
    <w:p>
      <w:pPr>
        <w:pStyle w:val="ListBullet"/>
        <w:spacing w:after="20"/>
      </w:pPr>
      <w:r>
        <w:rPr>
          <w:b/>
        </w:rPr>
        <w:t>Popups:</w:t>
      </w:r>
      <w:r>
        <w:rPr>
          <w:b w:val="0"/>
        </w:rPr>
        <w:t xml:space="preserve"> el navegador bloquea window.open que no viene de un clic (un setTimeout, DOMContentLoaded): permitir popups y abrir con Live Server (no doble clic).</w:t>
      </w:r>
    </w:p>
    <w:p>
      <w:pPr>
        <w:pStyle w:val="ListBullet"/>
        <w:spacing w:after="20"/>
      </w:pPr>
      <w:r>
        <w:rPr>
          <w:b/>
        </w:rPr>
        <w:t>Leer un input dentro del clic</w:t>
      </w:r>
      <w:r>
        <w:rPr>
          <w:b w:val="0"/>
        </w:rPr>
        <w:t>, no en inicio (al cargar está vacío).</w:t>
      </w:r>
    </w:p>
    <w:p>
      <w:pPr>
        <w:pStyle w:val="ListBullet"/>
        <w:spacing w:after="20"/>
      </w:pPr>
      <w:r>
        <w:rPr>
          <w:b/>
        </w:rPr>
        <w:t>Escribir en un campo:</w:t>
      </w:r>
      <w:r>
        <w:rPr>
          <w:b w:val="0"/>
        </w:rPr>
        <w:t xml:space="preserve"> elemento.value = x (no `let r = el.value; r = x`). Imprimir el valor: ${el.value}, no ${el}.</w:t>
      </w:r>
    </w:p>
    <w:p>
      <w:pPr>
        <w:pStyle w:val="ListBullet"/>
        <w:spacing w:after="20"/>
      </w:pPr>
      <w:r>
        <w:rPr>
          <w:b/>
        </w:rPr>
        <w:t>Campo vacío:</w:t>
      </w:r>
      <w:r>
        <w:rPr>
          <w:b w:val="0"/>
        </w:rPr>
        <w:t xml:space="preserve"> isNaN("") es false y Number("") es 0 → comprobar valor == "" antes de validar el número.</w:t>
      </w:r>
    </w:p>
    <w:p>
      <w:pPr>
        <w:pStyle w:val="ListBullet"/>
        <w:spacing w:after="20"/>
      </w:pPr>
      <w:r>
        <w:rPr>
          <w:b/>
        </w:rPr>
        <w:t>el.style.backgroundColor solo lee estilos puestos por JS o inline</w:t>
      </w:r>
      <w:r>
        <w:rPr>
          <w:b w:val="0"/>
        </w:rPr>
        <w:t xml:space="preserve"> (vale "" si viene de un &lt;style&gt;): para alternar estados usa un contador (cont % 2) o una variable.</w:t>
      </w:r>
    </w:p>
    <w:p>
      <w:pPr>
        <w:pStyle w:val="ListBullet"/>
        <w:spacing w:after="20"/>
      </w:pPr>
      <w:r>
        <w:rPr>
          <w:b/>
        </w:rPr>
        <w:t>Dos if seguidos se anulan</w:t>
      </w:r>
      <w:r>
        <w:rPr>
          <w:b w:val="0"/>
        </w:rPr>
        <w:t xml:space="preserve"> (el segundo ve lo que cambió el primero): usar else if.</w:t>
      </w:r>
    </w:p>
    <w:p>
      <w:pPr>
        <w:pStyle w:val="ListBullet"/>
        <w:spacing w:after="20"/>
      </w:pPr>
      <w:r>
        <w:rPr>
          <w:b/>
        </w:rPr>
        <w:t>Una función const/flecha se declara ANTES de usarla</w:t>
      </w:r>
      <w:r>
        <w:rPr>
          <w:b w:val="0"/>
        </w:rPr>
        <w:t xml:space="preserve"> (setInterval(f1) con f1 declarada después da error): declarar la función del temporizador aparte.</w:t>
      </w:r>
    </w:p>
    <w:p>
      <w:pPr>
        <w:pStyle w:val="ListBullet"/>
        <w:spacing w:after="20"/>
      </w:pPr>
      <w:r>
        <w:rPr>
          <w:b/>
        </w:rPr>
        <w:t>Antes de iniciar un setInterval:</w:t>
      </w:r>
      <w:r>
        <w:rPr>
          <w:b w:val="0"/>
        </w:rPr>
        <w:t xml:space="preserve"> clearInterval(vTemp), o Iniciar dos veces crea dos temporizadores.</w:t>
      </w:r>
    </w:p>
    <w:p>
      <w:pPr>
        <w:pStyle w:val="ListBullet"/>
        <w:spacing w:after="20"/>
      </w:pPr>
      <w:r>
        <w:rPr>
          <w:b/>
        </w:rPr>
        <w:t>Mismo name en radios</w:t>
      </w:r>
      <w:r>
        <w:rPr>
          <w:b w:val="0"/>
        </w:rPr>
        <w:t xml:space="preserve"> (si no, se pueden marcar varios); checkbox con name común + getElementsByName.</w:t>
      </w:r>
    </w:p>
    <w:p>
      <w:pPr>
        <w:pStyle w:val="ListBullet"/>
        <w:spacing w:after="20"/>
      </w:pPr>
      <w:r>
        <w:rPr>
          <w:b/>
        </w:rPr>
        <w:t>Comparar con ===</w:t>
      </w:r>
      <w:r>
        <w:rPr>
          <w:b w:val="0"/>
        </w:rPr>
        <w:t xml:space="preserve"> y recordar que `"2" == 2` es true.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Entorno Cliente · página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